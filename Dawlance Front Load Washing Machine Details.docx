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E88EB" w14:textId="7FC1626B" w:rsidR="009163E2" w:rsidRDefault="00F6098A" w:rsidP="001E42DD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0B424B" wp14:editId="14760DEC">
            <wp:simplePos x="0" y="0"/>
            <wp:positionH relativeFrom="margin">
              <wp:posOffset>2275840</wp:posOffset>
            </wp:positionH>
            <wp:positionV relativeFrom="margin">
              <wp:posOffset>200660</wp:posOffset>
            </wp:positionV>
            <wp:extent cx="937895" cy="12763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wlance Blen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860285" w14:textId="551773C6" w:rsidR="00F6098A" w:rsidRDefault="00F6098A" w:rsidP="00F6098A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181410"/>
        </w:rPr>
      </w:pPr>
      <w:r w:rsidRPr="00F6098A">
        <w:rPr>
          <w:rFonts w:ascii="Trebuchet MS" w:hAnsi="Trebuchet MS"/>
          <w:b w:val="0"/>
          <w:bCs w:val="0"/>
          <w:color w:val="181410"/>
        </w:rPr>
        <w:t xml:space="preserve"> </w:t>
      </w:r>
      <w:r w:rsidRPr="00F6098A">
        <w:rPr>
          <w:rFonts w:ascii="Trebuchet MS" w:hAnsi="Trebuchet MS"/>
          <w:b w:val="0"/>
          <w:bCs w:val="0"/>
          <w:color w:val="FF0000"/>
          <w:highlight w:val="lightGray"/>
        </w:rPr>
        <w:t>Dawlance Front Load Washing Machine</w:t>
      </w:r>
    </w:p>
    <w:p w14:paraId="171B61A4" w14:textId="77777777" w:rsidR="00F6098A" w:rsidRDefault="00F6098A" w:rsidP="00F6098A">
      <w:pPr>
        <w:pStyle w:val="h5"/>
        <w:shd w:val="clear" w:color="auto" w:fill="FFFFFF"/>
        <w:spacing w:before="0" w:beforeAutospacing="0"/>
        <w:rPr>
          <w:rFonts w:ascii="Trebuchet MS" w:hAnsi="Trebuchet MS"/>
        </w:rPr>
      </w:pPr>
      <w:r>
        <w:rPr>
          <w:rFonts w:ascii="Trebuchet MS" w:hAnsi="Trebuchet MS"/>
        </w:rPr>
        <w:t>Rs.217,300</w:t>
      </w:r>
    </w:p>
    <w:p w14:paraId="107D8255" w14:textId="77777777" w:rsidR="00F6098A" w:rsidRDefault="00F6098A" w:rsidP="00F6098A">
      <w:pPr>
        <w:pStyle w:val="mb-3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Dawlance DWD 85400 S inverter front load washing machine offers an 8 kg wash capacity, 15 wash programs, and a brushless inverter motor for reliable fabric care.</w:t>
      </w:r>
    </w:p>
    <w:p w14:paraId="39FDC1BC" w14:textId="77777777" w:rsidR="00F6098A" w:rsidRDefault="00F6098A" w:rsidP="00F6098A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Specifications</w:t>
      </w:r>
    </w:p>
    <w:p w14:paraId="56FE0E61" w14:textId="77777777" w:rsidR="00F6098A" w:rsidRDefault="00F6098A" w:rsidP="00F6098A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Model: DWD 85400 S</w:t>
      </w:r>
    </w:p>
    <w:p w14:paraId="6B7A8B35" w14:textId="77777777" w:rsidR="00F6098A" w:rsidRDefault="00F6098A" w:rsidP="00F6098A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Capacity: 8 kg</w:t>
      </w:r>
    </w:p>
    <w:p w14:paraId="573B66A4" w14:textId="77777777" w:rsidR="00F6098A" w:rsidRDefault="00F6098A" w:rsidP="00F6098A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Motor: Brushless Inverter</w:t>
      </w:r>
    </w:p>
    <w:p w14:paraId="1CDD7B1F" w14:textId="77777777" w:rsidR="00F6098A" w:rsidRDefault="00F6098A" w:rsidP="00F6098A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Spin Speed: 1400 RPM</w:t>
      </w:r>
      <w:bookmarkStart w:id="0" w:name="_GoBack"/>
      <w:bookmarkEnd w:id="0"/>
    </w:p>
    <w:p w14:paraId="77C90A0F" w14:textId="77777777" w:rsidR="00F6098A" w:rsidRDefault="00F6098A" w:rsidP="00F6098A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Key Features</w:t>
      </w:r>
    </w:p>
    <w:p w14:paraId="7693CB52" w14:textId="77777777" w:rsidR="00F6098A" w:rsidRDefault="00F6098A" w:rsidP="00F6098A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15 wash programs</w:t>
      </w:r>
    </w:p>
    <w:p w14:paraId="1EEBFBF5" w14:textId="77777777" w:rsidR="00F6098A" w:rsidRDefault="00F6098A" w:rsidP="00F6098A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Hygiene care</w:t>
      </w:r>
    </w:p>
    <w:p w14:paraId="5E2DA085" w14:textId="77777777" w:rsidR="00F6098A" w:rsidRDefault="00F6098A" w:rsidP="00F6098A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 xml:space="preserve">Delay </w:t>
      </w:r>
      <w:proofErr w:type="gramStart"/>
      <w:r>
        <w:rPr>
          <w:rFonts w:ascii="Trebuchet MS" w:hAnsi="Trebuchet MS"/>
          <w:color w:val="181410"/>
        </w:rPr>
        <w:t>start</w:t>
      </w:r>
      <w:proofErr w:type="gramEnd"/>
    </w:p>
    <w:p w14:paraId="17740934" w14:textId="77777777" w:rsidR="00F6098A" w:rsidRDefault="00F6098A" w:rsidP="00F6098A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Vibration reduction</w:t>
      </w:r>
    </w:p>
    <w:p w14:paraId="4F9C6222" w14:textId="726BD89F" w:rsidR="00E95570" w:rsidRDefault="00E95570" w:rsidP="00F6098A">
      <w:pPr>
        <w:pStyle w:val="Heading4"/>
        <w:shd w:val="clear" w:color="auto" w:fill="FFFFFF"/>
        <w:spacing w:before="0"/>
        <w:rPr>
          <w:rFonts w:ascii="Trebuchet MS" w:hAnsi="Trebuchet MS"/>
          <w:color w:val="181410"/>
        </w:rPr>
      </w:pPr>
    </w:p>
    <w:p w14:paraId="12D790AF" w14:textId="77777777" w:rsidR="00834D70" w:rsidRDefault="00834D70" w:rsidP="001E42DD">
      <w:pPr>
        <w:pStyle w:val="ListBullet"/>
        <w:numPr>
          <w:ilvl w:val="0"/>
          <w:numId w:val="0"/>
        </w:numPr>
        <w:ind w:left="360"/>
      </w:pPr>
    </w:p>
    <w:sectPr w:rsidR="0083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46A3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9C0C6C"/>
    <w:multiLevelType w:val="multilevel"/>
    <w:tmpl w:val="569E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5676A"/>
    <w:multiLevelType w:val="multilevel"/>
    <w:tmpl w:val="4D02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F19D4"/>
    <w:multiLevelType w:val="multilevel"/>
    <w:tmpl w:val="1762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36923"/>
    <w:multiLevelType w:val="multilevel"/>
    <w:tmpl w:val="4F86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D612C"/>
    <w:multiLevelType w:val="multilevel"/>
    <w:tmpl w:val="4860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102FA"/>
    <w:multiLevelType w:val="multilevel"/>
    <w:tmpl w:val="A018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A6BAA"/>
    <w:multiLevelType w:val="multilevel"/>
    <w:tmpl w:val="510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5650A"/>
    <w:multiLevelType w:val="multilevel"/>
    <w:tmpl w:val="072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E5D81"/>
    <w:multiLevelType w:val="multilevel"/>
    <w:tmpl w:val="CB98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43134"/>
    <w:multiLevelType w:val="multilevel"/>
    <w:tmpl w:val="C262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20E08"/>
    <w:multiLevelType w:val="multilevel"/>
    <w:tmpl w:val="E770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3D5E51"/>
    <w:multiLevelType w:val="multilevel"/>
    <w:tmpl w:val="3FBE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E2014E"/>
    <w:multiLevelType w:val="multilevel"/>
    <w:tmpl w:val="743C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C251CA"/>
    <w:multiLevelType w:val="multilevel"/>
    <w:tmpl w:val="0610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612578"/>
    <w:multiLevelType w:val="multilevel"/>
    <w:tmpl w:val="3370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C12C7"/>
    <w:multiLevelType w:val="multilevel"/>
    <w:tmpl w:val="31FE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CD08DD"/>
    <w:multiLevelType w:val="multilevel"/>
    <w:tmpl w:val="49CC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520053"/>
    <w:multiLevelType w:val="multilevel"/>
    <w:tmpl w:val="3EA6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993455"/>
    <w:multiLevelType w:val="multilevel"/>
    <w:tmpl w:val="B324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4039D3"/>
    <w:multiLevelType w:val="multilevel"/>
    <w:tmpl w:val="41E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97595C"/>
    <w:multiLevelType w:val="multilevel"/>
    <w:tmpl w:val="DDBE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36C87"/>
    <w:multiLevelType w:val="multilevel"/>
    <w:tmpl w:val="6CE0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1E2ECB"/>
    <w:multiLevelType w:val="multilevel"/>
    <w:tmpl w:val="CDC0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661FAF"/>
    <w:multiLevelType w:val="multilevel"/>
    <w:tmpl w:val="86E8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10274B"/>
    <w:multiLevelType w:val="multilevel"/>
    <w:tmpl w:val="4E98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8C30AB"/>
    <w:multiLevelType w:val="multilevel"/>
    <w:tmpl w:val="AEC8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DC0770"/>
    <w:multiLevelType w:val="multilevel"/>
    <w:tmpl w:val="F4C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DD403B"/>
    <w:multiLevelType w:val="multilevel"/>
    <w:tmpl w:val="A69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4"/>
  </w:num>
  <w:num w:numId="11">
    <w:abstractNumId w:val="15"/>
  </w:num>
  <w:num w:numId="12">
    <w:abstractNumId w:val="30"/>
  </w:num>
  <w:num w:numId="13">
    <w:abstractNumId w:val="29"/>
  </w:num>
  <w:num w:numId="14">
    <w:abstractNumId w:val="32"/>
  </w:num>
  <w:num w:numId="15">
    <w:abstractNumId w:val="28"/>
  </w:num>
  <w:num w:numId="16">
    <w:abstractNumId w:val="18"/>
  </w:num>
  <w:num w:numId="17">
    <w:abstractNumId w:val="14"/>
  </w:num>
  <w:num w:numId="18">
    <w:abstractNumId w:val="12"/>
  </w:num>
  <w:num w:numId="19">
    <w:abstractNumId w:val="13"/>
  </w:num>
  <w:num w:numId="20">
    <w:abstractNumId w:val="9"/>
  </w:num>
  <w:num w:numId="21">
    <w:abstractNumId w:val="25"/>
  </w:num>
  <w:num w:numId="22">
    <w:abstractNumId w:val="35"/>
  </w:num>
  <w:num w:numId="23">
    <w:abstractNumId w:val="11"/>
  </w:num>
  <w:num w:numId="24">
    <w:abstractNumId w:val="33"/>
  </w:num>
  <w:num w:numId="25">
    <w:abstractNumId w:val="17"/>
  </w:num>
  <w:num w:numId="26">
    <w:abstractNumId w:val="36"/>
  </w:num>
  <w:num w:numId="27">
    <w:abstractNumId w:val="23"/>
  </w:num>
  <w:num w:numId="28">
    <w:abstractNumId w:val="19"/>
  </w:num>
  <w:num w:numId="29">
    <w:abstractNumId w:val="21"/>
  </w:num>
  <w:num w:numId="30">
    <w:abstractNumId w:val="26"/>
  </w:num>
  <w:num w:numId="31">
    <w:abstractNumId w:val="27"/>
  </w:num>
  <w:num w:numId="32">
    <w:abstractNumId w:val="22"/>
  </w:num>
  <w:num w:numId="33">
    <w:abstractNumId w:val="10"/>
  </w:num>
  <w:num w:numId="34">
    <w:abstractNumId w:val="31"/>
  </w:num>
  <w:num w:numId="35">
    <w:abstractNumId w:val="16"/>
  </w:num>
  <w:num w:numId="36">
    <w:abstractNumId w:val="20"/>
  </w:num>
  <w:num w:numId="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2DD"/>
    <w:rsid w:val="002300D1"/>
    <w:rsid w:val="00264997"/>
    <w:rsid w:val="0029639D"/>
    <w:rsid w:val="00326CF6"/>
    <w:rsid w:val="00326F90"/>
    <w:rsid w:val="00333661"/>
    <w:rsid w:val="00436197"/>
    <w:rsid w:val="004746CE"/>
    <w:rsid w:val="005551F5"/>
    <w:rsid w:val="0065111E"/>
    <w:rsid w:val="006F7C7C"/>
    <w:rsid w:val="00740BF1"/>
    <w:rsid w:val="00834D70"/>
    <w:rsid w:val="009163E2"/>
    <w:rsid w:val="00AA1D8D"/>
    <w:rsid w:val="00B47730"/>
    <w:rsid w:val="00B93E0B"/>
    <w:rsid w:val="00CB0664"/>
    <w:rsid w:val="00D10E01"/>
    <w:rsid w:val="00E024D6"/>
    <w:rsid w:val="00E2783D"/>
    <w:rsid w:val="00E517DA"/>
    <w:rsid w:val="00E95570"/>
    <w:rsid w:val="00EA4318"/>
    <w:rsid w:val="00EE1FFF"/>
    <w:rsid w:val="00F609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664BB"/>
  <w14:defaultImageDpi w14:val="300"/>
  <w15:docId w15:val="{ABA0AFA8-2F4A-4E1C-96B0-8C66EE3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5">
    <w:name w:val="h5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-3">
    <w:name w:val="mb-3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69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17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11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54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489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60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98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27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75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675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28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21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29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82B34D-167C-4DD0-B9BF-C2F534A5B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ASGHAR</cp:lastModifiedBy>
  <cp:revision>2</cp:revision>
  <cp:lastPrinted>2026-04-23T16:41:00Z</cp:lastPrinted>
  <dcterms:created xsi:type="dcterms:W3CDTF">2026-04-23T18:20:00Z</dcterms:created>
  <dcterms:modified xsi:type="dcterms:W3CDTF">2026-04-23T18:20:00Z</dcterms:modified>
  <cp:category/>
</cp:coreProperties>
</file>