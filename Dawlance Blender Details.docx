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0297C119" w:rsidR="009163E2" w:rsidRDefault="00834D70" w:rsidP="001E42DD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70E9C8CA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938420" cy="1676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842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84556" w14:textId="77777777" w:rsidR="00834D70" w:rsidRPr="00834D70" w:rsidRDefault="00834D70" w:rsidP="00834D70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  <w:r w:rsidRPr="00834D70">
        <w:rPr>
          <w:rFonts w:ascii="Trebuchet MS" w:hAnsi="Trebuchet MS"/>
          <w:b w:val="0"/>
          <w:bCs w:val="0"/>
          <w:color w:val="FF0000"/>
          <w:highlight w:val="lightGray"/>
        </w:rPr>
        <w:t>Dawlance Blender</w:t>
      </w:r>
    </w:p>
    <w:p w14:paraId="3FB8DA12" w14:textId="77777777" w:rsidR="00834D70" w:rsidRDefault="00834D70" w:rsidP="00834D70">
      <w:pPr>
        <w:pStyle w:val="h5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Rs.14,305</w:t>
      </w:r>
    </w:p>
    <w:p w14:paraId="3192B89C" w14:textId="3D6E25C6" w:rsidR="00834D70" w:rsidRDefault="00834D70" w:rsidP="00834D70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Dawlance blender is designed for everyday kitchen mixing, blending, and smoothie preparation with a durable jar, sharp </w:t>
      </w:r>
      <w:r>
        <w:rPr>
          <w:rFonts w:ascii="Trebuchet MS" w:hAnsi="Trebuchet MS"/>
          <w:color w:val="181410"/>
        </w:rPr>
        <w:t>stainless-steel</w:t>
      </w:r>
      <w:r>
        <w:rPr>
          <w:rFonts w:ascii="Trebuchet MS" w:hAnsi="Trebuchet MS"/>
          <w:color w:val="181410"/>
        </w:rPr>
        <w:t xml:space="preserve"> blades, and simple speed control for daily use.</w:t>
      </w:r>
    </w:p>
    <w:p w14:paraId="64C10ADE" w14:textId="77777777" w:rsidR="00834D70" w:rsidRDefault="00834D70" w:rsidP="00834D70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5CCACA74" w14:textId="77777777" w:rsidR="00834D70" w:rsidRDefault="00834D70" w:rsidP="00834D7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Type: Countertop Blender</w:t>
      </w:r>
    </w:p>
    <w:p w14:paraId="6AC59BE1" w14:textId="77777777" w:rsidR="00834D70" w:rsidRDefault="00834D70" w:rsidP="00834D7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Motor Power: 500 Watts</w:t>
      </w:r>
    </w:p>
    <w:p w14:paraId="39F9FB7A" w14:textId="77777777" w:rsidR="00834D70" w:rsidRDefault="00834D70" w:rsidP="00834D7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Jar Capacity: 1.5 Liters</w:t>
      </w:r>
    </w:p>
    <w:p w14:paraId="46315129" w14:textId="77777777" w:rsidR="00834D70" w:rsidRDefault="00834D70" w:rsidP="00834D7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Blades: Stainless Steel</w:t>
      </w:r>
      <w:bookmarkStart w:id="0" w:name="_GoBack"/>
      <w:bookmarkEnd w:id="0"/>
    </w:p>
    <w:p w14:paraId="6D036390" w14:textId="77777777" w:rsidR="00834D70" w:rsidRDefault="00834D70" w:rsidP="00834D7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Speed Settings: 2 Speeds + Pulse</w:t>
      </w:r>
    </w:p>
    <w:p w14:paraId="360F8B11" w14:textId="77777777" w:rsidR="00834D70" w:rsidRDefault="00834D70" w:rsidP="00834D70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Voltage: 220-240V</w:t>
      </w:r>
    </w:p>
    <w:p w14:paraId="0D56D97B" w14:textId="77777777" w:rsidR="00834D70" w:rsidRDefault="00834D70" w:rsidP="00834D70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57E1F00A" w14:textId="77777777" w:rsidR="00834D70" w:rsidRDefault="00834D70" w:rsidP="00834D7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Ideal for smoothies, shakes, and sauces</w:t>
      </w:r>
    </w:p>
    <w:p w14:paraId="11C29DDB" w14:textId="2B13F519" w:rsidR="00834D70" w:rsidRDefault="00834D70" w:rsidP="00834D7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Strong </w:t>
      </w:r>
      <w:r>
        <w:rPr>
          <w:rFonts w:ascii="Trebuchet MS" w:hAnsi="Trebuchet MS"/>
          <w:color w:val="181410"/>
        </w:rPr>
        <w:t>stainless-steel</w:t>
      </w:r>
      <w:r>
        <w:rPr>
          <w:rFonts w:ascii="Trebuchet MS" w:hAnsi="Trebuchet MS"/>
          <w:color w:val="181410"/>
        </w:rPr>
        <w:t xml:space="preserve"> cutting blades</w:t>
      </w:r>
    </w:p>
    <w:p w14:paraId="722E9573" w14:textId="77777777" w:rsidR="00834D70" w:rsidRDefault="00834D70" w:rsidP="00834D7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Pulse function for better texture control</w:t>
      </w:r>
    </w:p>
    <w:p w14:paraId="00285424" w14:textId="77777777" w:rsidR="00834D70" w:rsidRDefault="00834D70" w:rsidP="00834D7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Durable jar for everyday family use</w:t>
      </w:r>
    </w:p>
    <w:p w14:paraId="2630AA31" w14:textId="77777777" w:rsidR="00834D70" w:rsidRDefault="00834D70" w:rsidP="00834D7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Easy-to-use control knob</w:t>
      </w:r>
    </w:p>
    <w:p w14:paraId="33FDEDB9" w14:textId="77777777" w:rsidR="00834D70" w:rsidRDefault="00834D70" w:rsidP="00834D70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Stable base with anti-slip support</w:t>
      </w: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8"/>
  </w:num>
  <w:num w:numId="11">
    <w:abstractNumId w:val="14"/>
  </w:num>
  <w:num w:numId="12">
    <w:abstractNumId w:val="25"/>
  </w:num>
  <w:num w:numId="13">
    <w:abstractNumId w:val="24"/>
  </w:num>
  <w:num w:numId="14">
    <w:abstractNumId w:val="26"/>
  </w:num>
  <w:num w:numId="15">
    <w:abstractNumId w:val="23"/>
  </w:num>
  <w:num w:numId="16">
    <w:abstractNumId w:val="16"/>
  </w:num>
  <w:num w:numId="17">
    <w:abstractNumId w:val="13"/>
  </w:num>
  <w:num w:numId="18">
    <w:abstractNumId w:val="11"/>
  </w:num>
  <w:num w:numId="19">
    <w:abstractNumId w:val="12"/>
  </w:num>
  <w:num w:numId="20">
    <w:abstractNumId w:val="9"/>
  </w:num>
  <w:num w:numId="21">
    <w:abstractNumId w:val="20"/>
  </w:num>
  <w:num w:numId="22">
    <w:abstractNumId w:val="29"/>
  </w:num>
  <w:num w:numId="23">
    <w:abstractNumId w:val="10"/>
  </w:num>
  <w:num w:numId="24">
    <w:abstractNumId w:val="27"/>
  </w:num>
  <w:num w:numId="25">
    <w:abstractNumId w:val="15"/>
  </w:num>
  <w:num w:numId="26">
    <w:abstractNumId w:val="30"/>
  </w:num>
  <w:num w:numId="27">
    <w:abstractNumId w:val="19"/>
  </w:num>
  <w:num w:numId="28">
    <w:abstractNumId w:val="17"/>
  </w:num>
  <w:num w:numId="29">
    <w:abstractNumId w:val="18"/>
  </w:num>
  <w:num w:numId="30">
    <w:abstractNumId w:val="21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2DD"/>
    <w:rsid w:val="002300D1"/>
    <w:rsid w:val="00264997"/>
    <w:rsid w:val="0029639D"/>
    <w:rsid w:val="00326CF6"/>
    <w:rsid w:val="00326F90"/>
    <w:rsid w:val="00436197"/>
    <w:rsid w:val="005551F5"/>
    <w:rsid w:val="0065111E"/>
    <w:rsid w:val="006F7C7C"/>
    <w:rsid w:val="00740BF1"/>
    <w:rsid w:val="00834D70"/>
    <w:rsid w:val="009163E2"/>
    <w:rsid w:val="00AA1D8D"/>
    <w:rsid w:val="00B47730"/>
    <w:rsid w:val="00B93E0B"/>
    <w:rsid w:val="00CB0664"/>
    <w:rsid w:val="00D10E01"/>
    <w:rsid w:val="00E024D6"/>
    <w:rsid w:val="00E2783D"/>
    <w:rsid w:val="00E517DA"/>
    <w:rsid w:val="00EA4318"/>
    <w:rsid w:val="00EE1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99A867-61C4-458F-A11F-FD2ED672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2026-04-23T17:48:00Z</dcterms:created>
  <dcterms:modified xsi:type="dcterms:W3CDTF">2026-04-23T17:48:00Z</dcterms:modified>
  <cp:category/>
</cp:coreProperties>
</file>