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7E88EB" w14:textId="5C50FC1F" w:rsidR="009163E2" w:rsidRPr="00AD1A97" w:rsidRDefault="009163E2" w:rsidP="001E42DD">
      <w:pPr>
        <w:pStyle w:val="ListBullet"/>
        <w:numPr>
          <w:ilvl w:val="0"/>
          <w:numId w:val="0"/>
        </w:numPr>
        <w:ind w:left="360"/>
        <w:rPr>
          <w:color w:val="FF0000"/>
        </w:rPr>
      </w:pPr>
    </w:p>
    <w:p w14:paraId="1FC31C57" w14:textId="0146D963" w:rsidR="002B7957" w:rsidRPr="002B7957" w:rsidRDefault="004B4BDE" w:rsidP="002B7957">
      <w:pPr>
        <w:pStyle w:val="Heading4"/>
        <w:shd w:val="clear" w:color="auto" w:fill="FFFFFF"/>
        <w:spacing w:before="0"/>
        <w:rPr>
          <w:rFonts w:ascii="Trebuchet MS" w:hAnsi="Trebuchet MS"/>
          <w:bCs w:val="0"/>
          <w:color w:val="943634" w:themeColor="accent2" w:themeShade="BF"/>
          <w:sz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0B424B" wp14:editId="4F3A1A5F">
            <wp:simplePos x="0" y="0"/>
            <wp:positionH relativeFrom="margin">
              <wp:posOffset>2266315</wp:posOffset>
            </wp:positionH>
            <wp:positionV relativeFrom="margin">
              <wp:posOffset>539750</wp:posOffset>
            </wp:positionV>
            <wp:extent cx="937895" cy="587375"/>
            <wp:effectExtent l="0" t="0" r="0" b="317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wlance Blend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7895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7957" w:rsidRPr="002B7957">
        <w:rPr>
          <w:rFonts w:ascii="Trebuchet MS" w:hAnsi="Trebuchet MS"/>
          <w:bCs w:val="0"/>
          <w:color w:val="943634" w:themeColor="accent2" w:themeShade="BF"/>
          <w:sz w:val="28"/>
        </w:rPr>
        <w:t>L</w:t>
      </w:r>
      <w:r w:rsidR="00F86200">
        <w:rPr>
          <w:rFonts w:ascii="Trebuchet MS" w:hAnsi="Trebuchet MS"/>
          <w:bCs w:val="0"/>
          <w:color w:val="943634" w:themeColor="accent2" w:themeShade="BF"/>
          <w:sz w:val="28"/>
        </w:rPr>
        <w:t xml:space="preserve">G </w:t>
      </w:r>
      <w:r w:rsidRPr="004B4BDE">
        <w:rPr>
          <w:rFonts w:ascii="Trebuchet MS" w:hAnsi="Trebuchet MS"/>
          <w:bCs w:val="0"/>
          <w:color w:val="943634" w:themeColor="accent2" w:themeShade="BF"/>
          <w:sz w:val="28"/>
        </w:rPr>
        <w:t>Grill Microwave Oven</w:t>
      </w:r>
    </w:p>
    <w:p w14:paraId="03FB8206" w14:textId="77777777" w:rsidR="004B4BDE" w:rsidRDefault="00F86200" w:rsidP="004B4BDE">
      <w:pPr>
        <w:pStyle w:val="h5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  <w:r w:rsidRPr="00F86200">
        <w:rPr>
          <w:rFonts w:ascii="Trebuchet MS" w:hAnsi="Trebuchet MS"/>
        </w:rPr>
        <w:t xml:space="preserve"> </w:t>
      </w:r>
      <w:r w:rsidR="004B4BDE">
        <w:rPr>
          <w:rFonts w:ascii="Trebuchet MS" w:hAnsi="Trebuchet MS"/>
          <w:color w:val="181410"/>
        </w:rPr>
        <w:t>Rs.36,396</w:t>
      </w:r>
    </w:p>
    <w:p w14:paraId="62B7DB72" w14:textId="77777777" w:rsidR="004B4BDE" w:rsidRDefault="004B4BDE" w:rsidP="004B4BDE">
      <w:pPr>
        <w:pStyle w:val="mb-3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 xml:space="preserve">LG Grill Microwave Oven MH8265DIS delivers smart inverter heating, even defrosting, and fast everyday cooking in a spacious 42 </w:t>
      </w:r>
      <w:proofErr w:type="spellStart"/>
      <w:r>
        <w:rPr>
          <w:rFonts w:ascii="Trebuchet MS" w:hAnsi="Trebuchet MS"/>
          <w:color w:val="181410"/>
        </w:rPr>
        <w:t>litre</w:t>
      </w:r>
      <w:proofErr w:type="spellEnd"/>
      <w:r>
        <w:rPr>
          <w:rFonts w:ascii="Trebuchet MS" w:hAnsi="Trebuchet MS"/>
          <w:color w:val="181410"/>
        </w:rPr>
        <w:t xml:space="preserve"> cavity.</w:t>
      </w:r>
    </w:p>
    <w:p w14:paraId="426A9841" w14:textId="77777777" w:rsidR="004B4BDE" w:rsidRDefault="004B4BDE" w:rsidP="004B4BDE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Specifications</w:t>
      </w:r>
    </w:p>
    <w:p w14:paraId="0E5FC86A" w14:textId="77777777" w:rsidR="004B4BDE" w:rsidRDefault="004B4BDE" w:rsidP="004B4BD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Model: MH8265DIS</w:t>
      </w:r>
    </w:p>
    <w:p w14:paraId="0B9832F9" w14:textId="77777777" w:rsidR="004B4BDE" w:rsidRDefault="004B4BDE" w:rsidP="004B4BD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 xml:space="preserve">Capacity: 42 </w:t>
      </w:r>
      <w:proofErr w:type="spellStart"/>
      <w:r>
        <w:rPr>
          <w:rFonts w:ascii="Trebuchet MS" w:hAnsi="Trebuchet MS"/>
          <w:color w:val="181410"/>
        </w:rPr>
        <w:t>Litres</w:t>
      </w:r>
      <w:proofErr w:type="spellEnd"/>
    </w:p>
    <w:p w14:paraId="68E8313A" w14:textId="77777777" w:rsidR="004B4BDE" w:rsidRDefault="004B4BDE" w:rsidP="004B4BD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Technology: Smart Inverter</w:t>
      </w:r>
    </w:p>
    <w:p w14:paraId="2EB575CF" w14:textId="77777777" w:rsidR="004B4BDE" w:rsidRDefault="004B4BDE" w:rsidP="004B4BD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Cooking: Grill + Microwave</w:t>
      </w:r>
    </w:p>
    <w:p w14:paraId="027543B8" w14:textId="77777777" w:rsidR="004B4BDE" w:rsidRDefault="004B4BDE" w:rsidP="004B4BDE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Key Features</w:t>
      </w:r>
    </w:p>
    <w:p w14:paraId="67B3A230" w14:textId="77777777" w:rsidR="004B4BDE" w:rsidRDefault="004B4BDE" w:rsidP="004B4BD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Even heating</w:t>
      </w:r>
    </w:p>
    <w:p w14:paraId="7161FC0E" w14:textId="77777777" w:rsidR="004B4BDE" w:rsidRDefault="004B4BDE" w:rsidP="004B4BD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Even defrosting</w:t>
      </w:r>
    </w:p>
    <w:p w14:paraId="570F9627" w14:textId="77777777" w:rsidR="004B4BDE" w:rsidRDefault="004B4BDE" w:rsidP="004B4BD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Fast cooking</w:t>
      </w:r>
      <w:bookmarkStart w:id="0" w:name="_GoBack"/>
      <w:bookmarkEnd w:id="0"/>
    </w:p>
    <w:p w14:paraId="0C0033C2" w14:textId="77777777" w:rsidR="004B4BDE" w:rsidRDefault="004B4BDE" w:rsidP="004B4BD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Large capacity</w:t>
      </w:r>
    </w:p>
    <w:p w14:paraId="64057E22" w14:textId="03127CD1" w:rsidR="00F86200" w:rsidRDefault="00F86200" w:rsidP="004B4BDE">
      <w:pPr>
        <w:pStyle w:val="h5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</w:p>
    <w:p w14:paraId="26B8463A" w14:textId="03A566F1" w:rsidR="00FC0EC3" w:rsidRDefault="00FC0EC3" w:rsidP="00F86200">
      <w:pPr>
        <w:pStyle w:val="h5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</w:p>
    <w:p w14:paraId="51F993D9" w14:textId="79AF8862" w:rsidR="002715A5" w:rsidRPr="00BC5828" w:rsidRDefault="002715A5" w:rsidP="00BC5828">
      <w:pPr>
        <w:pStyle w:val="Heading4"/>
        <w:shd w:val="clear" w:color="auto" w:fill="FFFFFF"/>
        <w:spacing w:before="0"/>
        <w:rPr>
          <w:rFonts w:ascii="Trebuchet MS" w:hAnsi="Trebuchet MS"/>
          <w:bCs w:val="0"/>
          <w:color w:val="943634" w:themeColor="accent2" w:themeShade="BF"/>
          <w:sz w:val="28"/>
        </w:rPr>
      </w:pPr>
    </w:p>
    <w:p w14:paraId="34DAFF24" w14:textId="286A03DF" w:rsidR="00AD1A97" w:rsidRPr="000A681F" w:rsidRDefault="00AD1A97" w:rsidP="000A681F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397FDF1D" w14:textId="13EFFDB1" w:rsidR="00146949" w:rsidRPr="00AD1A97" w:rsidRDefault="00146949" w:rsidP="00AD1A97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4F9C6222" w14:textId="726BD89F" w:rsidR="00E95570" w:rsidRDefault="00E95570" w:rsidP="00F6098A">
      <w:pPr>
        <w:pStyle w:val="Heading4"/>
        <w:shd w:val="clear" w:color="auto" w:fill="FFFFFF"/>
        <w:spacing w:before="0"/>
        <w:rPr>
          <w:rFonts w:ascii="Trebuchet MS" w:hAnsi="Trebuchet MS"/>
          <w:color w:val="181410"/>
        </w:rPr>
      </w:pPr>
    </w:p>
    <w:p w14:paraId="12D790AF" w14:textId="77777777" w:rsidR="00834D70" w:rsidRDefault="00834D70" w:rsidP="001E42DD">
      <w:pPr>
        <w:pStyle w:val="ListBullet"/>
        <w:numPr>
          <w:ilvl w:val="0"/>
          <w:numId w:val="0"/>
        </w:numPr>
        <w:ind w:left="360"/>
      </w:pPr>
    </w:p>
    <w:sectPr w:rsidR="00834D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946A3A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4FC77C7"/>
    <w:multiLevelType w:val="multilevel"/>
    <w:tmpl w:val="C04E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554642"/>
    <w:multiLevelType w:val="multilevel"/>
    <w:tmpl w:val="137C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81F"/>
    <w:rsid w:val="00146949"/>
    <w:rsid w:val="0015074B"/>
    <w:rsid w:val="001E42DD"/>
    <w:rsid w:val="002135EC"/>
    <w:rsid w:val="002300D1"/>
    <w:rsid w:val="00264997"/>
    <w:rsid w:val="002715A5"/>
    <w:rsid w:val="0029639D"/>
    <w:rsid w:val="002B7957"/>
    <w:rsid w:val="00326CF6"/>
    <w:rsid w:val="00326F90"/>
    <w:rsid w:val="00333661"/>
    <w:rsid w:val="00436197"/>
    <w:rsid w:val="004746CE"/>
    <w:rsid w:val="004B4B7D"/>
    <w:rsid w:val="004B4BDE"/>
    <w:rsid w:val="005551F5"/>
    <w:rsid w:val="0065111E"/>
    <w:rsid w:val="006F7C7C"/>
    <w:rsid w:val="00740BF1"/>
    <w:rsid w:val="00815DB9"/>
    <w:rsid w:val="00834D70"/>
    <w:rsid w:val="008D29D1"/>
    <w:rsid w:val="009163E2"/>
    <w:rsid w:val="00AA1D8D"/>
    <w:rsid w:val="00AD1A97"/>
    <w:rsid w:val="00B24E22"/>
    <w:rsid w:val="00B47730"/>
    <w:rsid w:val="00B93E0B"/>
    <w:rsid w:val="00BC5828"/>
    <w:rsid w:val="00CB0664"/>
    <w:rsid w:val="00D10E01"/>
    <w:rsid w:val="00E024D6"/>
    <w:rsid w:val="00E15D7D"/>
    <w:rsid w:val="00E2783D"/>
    <w:rsid w:val="00E517DA"/>
    <w:rsid w:val="00E95570"/>
    <w:rsid w:val="00EA4318"/>
    <w:rsid w:val="00EE1FFF"/>
    <w:rsid w:val="00F6098A"/>
    <w:rsid w:val="00F86200"/>
    <w:rsid w:val="00FC0E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664BB"/>
  <w14:defaultImageDpi w14:val="300"/>
  <w15:docId w15:val="{ABA0AFA8-2F4A-4E1C-96B0-8C66EE33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5">
    <w:name w:val="h5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-3">
    <w:name w:val="mb-3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3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917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0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1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5113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1123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454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9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19489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9602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6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0988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9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563278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4964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8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7753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0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836757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0280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3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29240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0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0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071152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42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3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5106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9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6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50517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70247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7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5219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1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86294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3129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3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F4ABB6-1B3B-47B2-80DD-8E43FAE44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ASGHAR</cp:lastModifiedBy>
  <cp:revision>2</cp:revision>
  <cp:lastPrinted>2026-04-23T16:41:00Z</cp:lastPrinted>
  <dcterms:created xsi:type="dcterms:W3CDTF">2026-04-23T19:16:00Z</dcterms:created>
  <dcterms:modified xsi:type="dcterms:W3CDTF">2026-04-23T19:16:00Z</dcterms:modified>
  <cp:category/>
</cp:coreProperties>
</file>