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7E88EB" w14:textId="064650D6" w:rsidR="009163E2" w:rsidRPr="00AD1A97" w:rsidRDefault="00774B95" w:rsidP="001E42DD">
      <w:pPr>
        <w:pStyle w:val="ListBullet"/>
        <w:numPr>
          <w:ilvl w:val="0"/>
          <w:numId w:val="0"/>
        </w:numPr>
        <w:ind w:left="360"/>
        <w:rPr>
          <w:color w:val="FF0000"/>
        </w:rPr>
      </w:pPr>
      <w:r>
        <w:rPr>
          <w:noProof/>
        </w:rPr>
        <w:drawing>
          <wp:anchor distT="0" distB="0" distL="114300" distR="114300" simplePos="0" relativeHeight="251658240" behindDoc="0" locked="0" layoutInCell="1" allowOverlap="1" wp14:anchorId="530B424B" wp14:editId="47153A55">
            <wp:simplePos x="0" y="0"/>
            <wp:positionH relativeFrom="margin">
              <wp:posOffset>2269228</wp:posOffset>
            </wp:positionH>
            <wp:positionV relativeFrom="margin">
              <wp:posOffset>177569</wp:posOffset>
            </wp:positionV>
            <wp:extent cx="938420" cy="1302212"/>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wlance Blender.png"/>
                    <pic:cNvPicPr/>
                  </pic:nvPicPr>
                  <pic:blipFill>
                    <a:blip r:embed="rId6"/>
                    <a:stretch>
                      <a:fillRect/>
                    </a:stretch>
                  </pic:blipFill>
                  <pic:spPr>
                    <a:xfrm>
                      <a:off x="0" y="0"/>
                      <a:ext cx="938420" cy="1302212"/>
                    </a:xfrm>
                    <a:prstGeom prst="rect">
                      <a:avLst/>
                    </a:prstGeom>
                  </pic:spPr>
                </pic:pic>
              </a:graphicData>
            </a:graphic>
            <wp14:sizeRelH relativeFrom="margin">
              <wp14:pctWidth>0</wp14:pctWidth>
            </wp14:sizeRelH>
            <wp14:sizeRelV relativeFrom="margin">
              <wp14:pctHeight>0</wp14:pctHeight>
            </wp14:sizeRelV>
          </wp:anchor>
        </w:drawing>
      </w:r>
    </w:p>
    <w:p w14:paraId="53FA97E0" w14:textId="546FE58F" w:rsidR="002107E0" w:rsidRPr="002107E0" w:rsidRDefault="002107E0" w:rsidP="002107E0">
      <w:pPr>
        <w:pStyle w:val="Heading4"/>
        <w:shd w:val="clear" w:color="auto" w:fill="FFFFFF"/>
        <w:spacing w:before="0"/>
        <w:rPr>
          <w:bCs w:val="0"/>
          <w:color w:val="E36C0A" w:themeColor="accent6" w:themeShade="BF"/>
          <w:sz w:val="32"/>
        </w:rPr>
      </w:pPr>
      <w:r w:rsidRPr="002107E0">
        <w:rPr>
          <w:bCs w:val="0"/>
          <w:color w:val="E36C0A" w:themeColor="accent6" w:themeShade="BF"/>
          <w:sz w:val="32"/>
        </w:rPr>
        <w:t xml:space="preserve">Panasonic </w:t>
      </w:r>
      <w:r w:rsidR="00777A95">
        <w:rPr>
          <w:bCs w:val="0"/>
          <w:color w:val="E36C0A" w:themeColor="accent6" w:themeShade="BF"/>
          <w:sz w:val="32"/>
        </w:rPr>
        <w:t>Vacuum Cleaner</w:t>
      </w:r>
    </w:p>
    <w:p w14:paraId="5E63676C" w14:textId="77777777" w:rsidR="00777A95" w:rsidRDefault="00777A95" w:rsidP="00777A95">
      <w:pPr>
        <w:pStyle w:val="h5"/>
        <w:shd w:val="clear" w:color="auto" w:fill="FFFFFF"/>
        <w:spacing w:before="0" w:beforeAutospacing="0"/>
        <w:rPr>
          <w:rFonts w:ascii="Trebuchet MS" w:hAnsi="Trebuchet MS"/>
        </w:rPr>
      </w:pPr>
      <w:r>
        <w:rPr>
          <w:rFonts w:ascii="Trebuchet MS" w:hAnsi="Trebuchet MS"/>
        </w:rPr>
        <w:t>Rs.35,000</w:t>
      </w:r>
    </w:p>
    <w:p w14:paraId="268385E9" w14:textId="77777777" w:rsidR="00777A95" w:rsidRDefault="00777A95" w:rsidP="00777A95">
      <w:pPr>
        <w:pStyle w:val="mb-3"/>
        <w:shd w:val="clear" w:color="auto" w:fill="FFFFFF"/>
        <w:spacing w:before="0" w:beforeAutospacing="0"/>
        <w:rPr>
          <w:rFonts w:ascii="Trebuchet MS" w:hAnsi="Trebuchet MS"/>
          <w:color w:val="181410"/>
        </w:rPr>
      </w:pPr>
      <w:r>
        <w:rPr>
          <w:rFonts w:ascii="Trebuchet MS" w:hAnsi="Trebuchet MS"/>
          <w:color w:val="181410"/>
        </w:rPr>
        <w:t>A Panasonic vacuum cleaner is a powerful cleaning appliance designed for removing dust, dirt, and allergens from floors, carpets, and furniture. It comes in different types such as canister, stick, handheld, and bagless models, suitable for home and office use.</w:t>
      </w:r>
    </w:p>
    <w:p w14:paraId="1EB4EFCC" w14:textId="77777777" w:rsidR="00777A95" w:rsidRDefault="00777A95" w:rsidP="00777A95">
      <w:pPr>
        <w:pStyle w:val="Heading6"/>
        <w:shd w:val="clear" w:color="auto" w:fill="FFFFFF"/>
        <w:spacing w:before="0"/>
        <w:rPr>
          <w:rFonts w:ascii="Trebuchet MS" w:hAnsi="Trebuchet MS"/>
          <w:color w:val="181410"/>
        </w:rPr>
      </w:pPr>
      <w:r>
        <w:rPr>
          <w:rFonts w:ascii="Trebuchet MS" w:hAnsi="Trebuchet MS"/>
          <w:b/>
          <w:bCs/>
          <w:color w:val="181410"/>
        </w:rPr>
        <w:t>Specifications</w:t>
      </w:r>
    </w:p>
    <w:p w14:paraId="1E6028C6" w14:textId="77777777" w:rsidR="00777A95" w:rsidRDefault="00777A95" w:rsidP="00777A95">
      <w:pPr>
        <w:numPr>
          <w:ilvl w:val="0"/>
          <w:numId w:val="7"/>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Power: ~600W</w:t>
      </w:r>
    </w:p>
    <w:p w14:paraId="6A08E83A" w14:textId="77777777" w:rsidR="00777A95" w:rsidRDefault="00777A95" w:rsidP="00777A95">
      <w:pPr>
        <w:numPr>
          <w:ilvl w:val="0"/>
          <w:numId w:val="7"/>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Dust Capacity: 0.3L – 4.2L</w:t>
      </w:r>
    </w:p>
    <w:p w14:paraId="72C1F107" w14:textId="77777777" w:rsidR="00777A95" w:rsidRDefault="00777A95" w:rsidP="00777A95">
      <w:pPr>
        <w:numPr>
          <w:ilvl w:val="0"/>
          <w:numId w:val="7"/>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Weight: 4.5kg – 12kg</w:t>
      </w:r>
    </w:p>
    <w:p w14:paraId="15489255" w14:textId="77777777" w:rsidR="00777A95" w:rsidRDefault="00777A95" w:rsidP="00777A95">
      <w:pPr>
        <w:numPr>
          <w:ilvl w:val="0"/>
          <w:numId w:val="7"/>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Noise Level: 70 dB(A)</w:t>
      </w:r>
    </w:p>
    <w:p w14:paraId="1C2272DD" w14:textId="77777777" w:rsidR="00777A95" w:rsidRDefault="00777A95" w:rsidP="00777A95">
      <w:pPr>
        <w:pStyle w:val="Heading6"/>
        <w:shd w:val="clear" w:color="auto" w:fill="FFFFFF"/>
        <w:spacing w:before="0"/>
        <w:rPr>
          <w:rFonts w:ascii="Trebuchet MS" w:hAnsi="Trebuchet MS"/>
          <w:color w:val="181410"/>
        </w:rPr>
      </w:pPr>
      <w:r>
        <w:rPr>
          <w:rFonts w:ascii="Trebuchet MS" w:hAnsi="Trebuchet MS"/>
          <w:b/>
          <w:bCs/>
          <w:color w:val="181410"/>
        </w:rPr>
        <w:t>Key Features</w:t>
      </w:r>
    </w:p>
    <w:p w14:paraId="709D53A9" w14:textId="77777777" w:rsidR="00777A95" w:rsidRDefault="00777A95" w:rsidP="00777A95">
      <w:pPr>
        <w:numPr>
          <w:ilvl w:val="0"/>
          <w:numId w:val="8"/>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High Suction Power</w:t>
      </w:r>
    </w:p>
    <w:p w14:paraId="5E9F7041" w14:textId="77777777" w:rsidR="00777A95" w:rsidRDefault="00777A95" w:rsidP="00777A95">
      <w:pPr>
        <w:numPr>
          <w:ilvl w:val="0"/>
          <w:numId w:val="8"/>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Advanced Filtration System</w:t>
      </w:r>
    </w:p>
    <w:p w14:paraId="25A2632D" w14:textId="77777777" w:rsidR="00777A95" w:rsidRDefault="00777A95" w:rsidP="00777A95">
      <w:pPr>
        <w:numPr>
          <w:ilvl w:val="0"/>
          <w:numId w:val="8"/>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Long-Lasting Battery Life</w:t>
      </w:r>
    </w:p>
    <w:p w14:paraId="61C38EF6" w14:textId="77777777" w:rsidR="00777A95" w:rsidRDefault="00777A95" w:rsidP="00777A95">
      <w:pPr>
        <w:numPr>
          <w:ilvl w:val="0"/>
          <w:numId w:val="8"/>
        </w:numPr>
        <w:shd w:val="clear" w:color="auto" w:fill="FFFFFF"/>
        <w:spacing w:before="100" w:beforeAutospacing="1" w:after="100" w:afterAutospacing="1" w:line="240" w:lineRule="auto"/>
        <w:rPr>
          <w:rFonts w:ascii="Trebuchet MS" w:hAnsi="Trebuchet MS"/>
          <w:color w:val="181410"/>
        </w:rPr>
      </w:pPr>
      <w:r>
        <w:rPr>
          <w:rFonts w:ascii="Trebuchet MS" w:hAnsi="Trebuchet MS"/>
          <w:color w:val="181410"/>
        </w:rPr>
        <w:t>Versatile Attachments</w:t>
      </w:r>
      <w:bookmarkStart w:id="0" w:name="_GoBack"/>
      <w:bookmarkEnd w:id="0"/>
    </w:p>
    <w:p w14:paraId="64057E22" w14:textId="03127CD1" w:rsidR="00F86200" w:rsidRDefault="00F86200" w:rsidP="004B4BDE">
      <w:pPr>
        <w:pStyle w:val="h5"/>
        <w:shd w:val="clear" w:color="auto" w:fill="FFFFFF"/>
        <w:spacing w:before="0" w:beforeAutospacing="0"/>
        <w:rPr>
          <w:rFonts w:ascii="Trebuchet MS" w:hAnsi="Trebuchet MS"/>
          <w:color w:val="181410"/>
        </w:rPr>
      </w:pPr>
    </w:p>
    <w:p w14:paraId="26B8463A" w14:textId="03A566F1" w:rsidR="00FC0EC3" w:rsidRDefault="00FC0EC3" w:rsidP="00F86200">
      <w:pPr>
        <w:pStyle w:val="h5"/>
        <w:shd w:val="clear" w:color="auto" w:fill="FFFFFF"/>
        <w:spacing w:before="0" w:beforeAutospacing="0"/>
        <w:rPr>
          <w:rFonts w:ascii="Trebuchet MS" w:hAnsi="Trebuchet MS"/>
          <w:color w:val="181410"/>
        </w:rPr>
      </w:pPr>
    </w:p>
    <w:p w14:paraId="51F993D9" w14:textId="79AF8862" w:rsidR="002715A5" w:rsidRPr="00BC5828" w:rsidRDefault="002715A5" w:rsidP="00BC5828">
      <w:pPr>
        <w:pStyle w:val="Heading4"/>
        <w:shd w:val="clear" w:color="auto" w:fill="FFFFFF"/>
        <w:spacing w:before="0"/>
        <w:rPr>
          <w:rFonts w:ascii="Trebuchet MS" w:hAnsi="Trebuchet MS"/>
          <w:bCs w:val="0"/>
          <w:color w:val="943634" w:themeColor="accent2" w:themeShade="BF"/>
          <w:sz w:val="28"/>
        </w:rPr>
      </w:pPr>
    </w:p>
    <w:p w14:paraId="34DAFF24" w14:textId="286A03DF" w:rsidR="00AD1A97" w:rsidRPr="000A681F" w:rsidRDefault="00AD1A97" w:rsidP="000A681F">
      <w:pPr>
        <w:pStyle w:val="Heading4"/>
        <w:shd w:val="clear" w:color="auto" w:fill="FFFFFF"/>
        <w:spacing w:before="0"/>
        <w:rPr>
          <w:rFonts w:ascii="Trebuchet MS" w:hAnsi="Trebuchet MS"/>
          <w:b w:val="0"/>
          <w:bCs w:val="0"/>
          <w:color w:val="FF0000"/>
        </w:rPr>
      </w:pPr>
    </w:p>
    <w:p w14:paraId="397FDF1D" w14:textId="13EFFDB1" w:rsidR="00146949" w:rsidRPr="00AD1A97" w:rsidRDefault="00146949" w:rsidP="00AD1A97">
      <w:pPr>
        <w:pStyle w:val="Heading4"/>
        <w:shd w:val="clear" w:color="auto" w:fill="FFFFFF"/>
        <w:spacing w:before="0"/>
        <w:rPr>
          <w:rFonts w:ascii="Trebuchet MS" w:hAnsi="Trebuchet MS"/>
          <w:b w:val="0"/>
          <w:bCs w:val="0"/>
          <w:color w:val="FF0000"/>
        </w:rPr>
      </w:pPr>
    </w:p>
    <w:p w14:paraId="4F9C6222" w14:textId="726BD89F" w:rsidR="00E95570" w:rsidRDefault="00E95570" w:rsidP="00F6098A">
      <w:pPr>
        <w:pStyle w:val="Heading4"/>
        <w:shd w:val="clear" w:color="auto" w:fill="FFFFFF"/>
        <w:spacing w:before="0"/>
        <w:rPr>
          <w:rFonts w:ascii="Trebuchet MS" w:hAnsi="Trebuchet MS"/>
          <w:color w:val="181410"/>
        </w:rPr>
      </w:pPr>
    </w:p>
    <w:p w14:paraId="12D790AF" w14:textId="77777777" w:rsidR="00834D70" w:rsidRDefault="00834D70" w:rsidP="001E42DD">
      <w:pPr>
        <w:pStyle w:val="ListBullet"/>
        <w:numPr>
          <w:ilvl w:val="0"/>
          <w:numId w:val="0"/>
        </w:numPr>
        <w:ind w:left="360"/>
      </w:pPr>
    </w:p>
    <w:sectPr w:rsidR="00834D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946A3A3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0B2E70"/>
    <w:multiLevelType w:val="multilevel"/>
    <w:tmpl w:val="6966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BC76CB"/>
    <w:multiLevelType w:val="multilevel"/>
    <w:tmpl w:val="4D2A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81F"/>
    <w:rsid w:val="00146949"/>
    <w:rsid w:val="0015074B"/>
    <w:rsid w:val="001958AD"/>
    <w:rsid w:val="001E42DD"/>
    <w:rsid w:val="002107E0"/>
    <w:rsid w:val="002135EC"/>
    <w:rsid w:val="002300D1"/>
    <w:rsid w:val="00264997"/>
    <w:rsid w:val="002715A5"/>
    <w:rsid w:val="0029639D"/>
    <w:rsid w:val="002B7957"/>
    <w:rsid w:val="00326CF6"/>
    <w:rsid w:val="00326F90"/>
    <w:rsid w:val="00333661"/>
    <w:rsid w:val="00436197"/>
    <w:rsid w:val="004746CE"/>
    <w:rsid w:val="004B4B7D"/>
    <w:rsid w:val="004B4BDE"/>
    <w:rsid w:val="005551F5"/>
    <w:rsid w:val="0065111E"/>
    <w:rsid w:val="006F7C7C"/>
    <w:rsid w:val="00740BF1"/>
    <w:rsid w:val="00774B95"/>
    <w:rsid w:val="00777A95"/>
    <w:rsid w:val="00785264"/>
    <w:rsid w:val="00815DB9"/>
    <w:rsid w:val="00834D70"/>
    <w:rsid w:val="008D29D1"/>
    <w:rsid w:val="009163E2"/>
    <w:rsid w:val="009928C2"/>
    <w:rsid w:val="00A34F1E"/>
    <w:rsid w:val="00AA1D8D"/>
    <w:rsid w:val="00AD1A97"/>
    <w:rsid w:val="00B24E22"/>
    <w:rsid w:val="00B47730"/>
    <w:rsid w:val="00B93E0B"/>
    <w:rsid w:val="00BC5828"/>
    <w:rsid w:val="00CB0664"/>
    <w:rsid w:val="00D10E01"/>
    <w:rsid w:val="00E024D6"/>
    <w:rsid w:val="00E15D7D"/>
    <w:rsid w:val="00E2783D"/>
    <w:rsid w:val="00E517DA"/>
    <w:rsid w:val="00E95570"/>
    <w:rsid w:val="00EA4318"/>
    <w:rsid w:val="00EE1FFF"/>
    <w:rsid w:val="00F6098A"/>
    <w:rsid w:val="00F86200"/>
    <w:rsid w:val="00FC0E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1664BB"/>
  <w14:defaultImageDpi w14:val="300"/>
  <w15:docId w15:val="{ABA0AFA8-2F4A-4E1C-96B0-8C66EE339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5">
    <w:name w:val="h5"/>
    <w:basedOn w:val="Normal"/>
    <w:rsid w:val="00E2783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3">
    <w:name w:val="mb-3"/>
    <w:basedOn w:val="Normal"/>
    <w:rsid w:val="00E2783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367696">
      <w:bodyDiv w:val="1"/>
      <w:marLeft w:val="0"/>
      <w:marRight w:val="0"/>
      <w:marTop w:val="0"/>
      <w:marBottom w:val="0"/>
      <w:divBdr>
        <w:top w:val="none" w:sz="0" w:space="0" w:color="auto"/>
        <w:left w:val="none" w:sz="0" w:space="0" w:color="auto"/>
        <w:bottom w:val="none" w:sz="0" w:space="0" w:color="auto"/>
        <w:right w:val="none" w:sz="0" w:space="0" w:color="auto"/>
      </w:divBdr>
    </w:div>
    <w:div w:id="120346182">
      <w:bodyDiv w:val="1"/>
      <w:marLeft w:val="0"/>
      <w:marRight w:val="0"/>
      <w:marTop w:val="0"/>
      <w:marBottom w:val="0"/>
      <w:divBdr>
        <w:top w:val="none" w:sz="0" w:space="0" w:color="auto"/>
        <w:left w:val="none" w:sz="0" w:space="0" w:color="auto"/>
        <w:bottom w:val="none" w:sz="0" w:space="0" w:color="auto"/>
        <w:right w:val="none" w:sz="0" w:space="0" w:color="auto"/>
      </w:divBdr>
      <w:divsChild>
        <w:div w:id="321197675">
          <w:marLeft w:val="0"/>
          <w:marRight w:val="0"/>
          <w:marTop w:val="0"/>
          <w:marBottom w:val="0"/>
          <w:divBdr>
            <w:top w:val="none" w:sz="0" w:space="0" w:color="auto"/>
            <w:left w:val="none" w:sz="0" w:space="0" w:color="auto"/>
            <w:bottom w:val="none" w:sz="0" w:space="0" w:color="auto"/>
            <w:right w:val="none" w:sz="0" w:space="0" w:color="auto"/>
          </w:divBdr>
          <w:divsChild>
            <w:div w:id="215548438">
              <w:marLeft w:val="120"/>
              <w:marRight w:val="120"/>
              <w:marTop w:val="120"/>
              <w:marBottom w:val="120"/>
              <w:divBdr>
                <w:top w:val="none" w:sz="0" w:space="0" w:color="auto"/>
                <w:left w:val="none" w:sz="0" w:space="0" w:color="auto"/>
                <w:bottom w:val="none" w:sz="0" w:space="0" w:color="auto"/>
                <w:right w:val="none" w:sz="0" w:space="0" w:color="auto"/>
              </w:divBdr>
              <w:divsChild>
                <w:div w:id="2146308795">
                  <w:marLeft w:val="0"/>
                  <w:marRight w:val="0"/>
                  <w:marTop w:val="0"/>
                  <w:marBottom w:val="0"/>
                  <w:divBdr>
                    <w:top w:val="none" w:sz="0" w:space="0" w:color="auto"/>
                    <w:left w:val="none" w:sz="0" w:space="0" w:color="auto"/>
                    <w:bottom w:val="none" w:sz="0" w:space="0" w:color="auto"/>
                    <w:right w:val="none" w:sz="0" w:space="0" w:color="auto"/>
                  </w:divBdr>
                  <w:divsChild>
                    <w:div w:id="1182816455">
                      <w:marLeft w:val="0"/>
                      <w:marRight w:val="0"/>
                      <w:marTop w:val="0"/>
                      <w:marBottom w:val="0"/>
                      <w:divBdr>
                        <w:top w:val="none" w:sz="0" w:space="0" w:color="auto"/>
                        <w:left w:val="none" w:sz="0" w:space="0" w:color="auto"/>
                        <w:bottom w:val="none" w:sz="0" w:space="0" w:color="auto"/>
                        <w:right w:val="none" w:sz="0" w:space="0" w:color="auto"/>
                      </w:divBdr>
                      <w:divsChild>
                        <w:div w:id="416290936">
                          <w:marLeft w:val="-180"/>
                          <w:marRight w:val="-180"/>
                          <w:marTop w:val="0"/>
                          <w:marBottom w:val="0"/>
                          <w:divBdr>
                            <w:top w:val="none" w:sz="0" w:space="0" w:color="auto"/>
                            <w:left w:val="none" w:sz="0" w:space="0" w:color="auto"/>
                            <w:bottom w:val="none" w:sz="0" w:space="0" w:color="auto"/>
                            <w:right w:val="none" w:sz="0" w:space="0" w:color="auto"/>
                          </w:divBdr>
                          <w:divsChild>
                            <w:div w:id="425344262">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2325302">
      <w:bodyDiv w:val="1"/>
      <w:marLeft w:val="0"/>
      <w:marRight w:val="0"/>
      <w:marTop w:val="0"/>
      <w:marBottom w:val="0"/>
      <w:divBdr>
        <w:top w:val="none" w:sz="0" w:space="0" w:color="auto"/>
        <w:left w:val="none" w:sz="0" w:space="0" w:color="auto"/>
        <w:bottom w:val="none" w:sz="0" w:space="0" w:color="auto"/>
        <w:right w:val="none" w:sz="0" w:space="0" w:color="auto"/>
      </w:divBdr>
    </w:div>
    <w:div w:id="326445209">
      <w:bodyDiv w:val="1"/>
      <w:marLeft w:val="0"/>
      <w:marRight w:val="0"/>
      <w:marTop w:val="0"/>
      <w:marBottom w:val="0"/>
      <w:divBdr>
        <w:top w:val="none" w:sz="0" w:space="0" w:color="auto"/>
        <w:left w:val="none" w:sz="0" w:space="0" w:color="auto"/>
        <w:bottom w:val="none" w:sz="0" w:space="0" w:color="auto"/>
        <w:right w:val="none" w:sz="0" w:space="0" w:color="auto"/>
      </w:divBdr>
    </w:div>
    <w:div w:id="416950432">
      <w:bodyDiv w:val="1"/>
      <w:marLeft w:val="0"/>
      <w:marRight w:val="0"/>
      <w:marTop w:val="0"/>
      <w:marBottom w:val="0"/>
      <w:divBdr>
        <w:top w:val="none" w:sz="0" w:space="0" w:color="auto"/>
        <w:left w:val="none" w:sz="0" w:space="0" w:color="auto"/>
        <w:bottom w:val="none" w:sz="0" w:space="0" w:color="auto"/>
        <w:right w:val="none" w:sz="0" w:space="0" w:color="auto"/>
      </w:divBdr>
    </w:div>
    <w:div w:id="464126438">
      <w:bodyDiv w:val="1"/>
      <w:marLeft w:val="0"/>
      <w:marRight w:val="0"/>
      <w:marTop w:val="0"/>
      <w:marBottom w:val="0"/>
      <w:divBdr>
        <w:top w:val="none" w:sz="0" w:space="0" w:color="auto"/>
        <w:left w:val="none" w:sz="0" w:space="0" w:color="auto"/>
        <w:bottom w:val="none" w:sz="0" w:space="0" w:color="auto"/>
        <w:right w:val="none" w:sz="0" w:space="0" w:color="auto"/>
      </w:divBdr>
      <w:divsChild>
        <w:div w:id="2106420366">
          <w:marLeft w:val="0"/>
          <w:marRight w:val="0"/>
          <w:marTop w:val="0"/>
          <w:marBottom w:val="0"/>
          <w:divBdr>
            <w:top w:val="none" w:sz="0" w:space="0" w:color="auto"/>
            <w:left w:val="none" w:sz="0" w:space="0" w:color="auto"/>
            <w:bottom w:val="none" w:sz="0" w:space="0" w:color="auto"/>
            <w:right w:val="none" w:sz="0" w:space="0" w:color="auto"/>
          </w:divBdr>
          <w:divsChild>
            <w:div w:id="71439174">
              <w:marLeft w:val="120"/>
              <w:marRight w:val="120"/>
              <w:marTop w:val="120"/>
              <w:marBottom w:val="120"/>
              <w:divBdr>
                <w:top w:val="none" w:sz="0" w:space="0" w:color="auto"/>
                <w:left w:val="none" w:sz="0" w:space="0" w:color="auto"/>
                <w:bottom w:val="none" w:sz="0" w:space="0" w:color="auto"/>
                <w:right w:val="none" w:sz="0" w:space="0" w:color="auto"/>
              </w:divBdr>
              <w:divsChild>
                <w:div w:id="225409680">
                  <w:marLeft w:val="0"/>
                  <w:marRight w:val="0"/>
                  <w:marTop w:val="0"/>
                  <w:marBottom w:val="0"/>
                  <w:divBdr>
                    <w:top w:val="none" w:sz="0" w:space="0" w:color="auto"/>
                    <w:left w:val="none" w:sz="0" w:space="0" w:color="auto"/>
                    <w:bottom w:val="none" w:sz="0" w:space="0" w:color="auto"/>
                    <w:right w:val="none" w:sz="0" w:space="0" w:color="auto"/>
                  </w:divBdr>
                  <w:divsChild>
                    <w:div w:id="508714001">
                      <w:marLeft w:val="0"/>
                      <w:marRight w:val="0"/>
                      <w:marTop w:val="0"/>
                      <w:marBottom w:val="0"/>
                      <w:divBdr>
                        <w:top w:val="none" w:sz="0" w:space="0" w:color="auto"/>
                        <w:left w:val="none" w:sz="0" w:space="0" w:color="auto"/>
                        <w:bottom w:val="none" w:sz="0" w:space="0" w:color="auto"/>
                        <w:right w:val="none" w:sz="0" w:space="0" w:color="auto"/>
                      </w:divBdr>
                      <w:divsChild>
                        <w:div w:id="858855113">
                          <w:marLeft w:val="-180"/>
                          <w:marRight w:val="-180"/>
                          <w:marTop w:val="0"/>
                          <w:marBottom w:val="0"/>
                          <w:divBdr>
                            <w:top w:val="none" w:sz="0" w:space="0" w:color="auto"/>
                            <w:left w:val="none" w:sz="0" w:space="0" w:color="auto"/>
                            <w:bottom w:val="none" w:sz="0" w:space="0" w:color="auto"/>
                            <w:right w:val="none" w:sz="0" w:space="0" w:color="auto"/>
                          </w:divBdr>
                          <w:divsChild>
                            <w:div w:id="710811231">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781123">
      <w:bodyDiv w:val="1"/>
      <w:marLeft w:val="0"/>
      <w:marRight w:val="0"/>
      <w:marTop w:val="0"/>
      <w:marBottom w:val="0"/>
      <w:divBdr>
        <w:top w:val="none" w:sz="0" w:space="0" w:color="auto"/>
        <w:left w:val="none" w:sz="0" w:space="0" w:color="auto"/>
        <w:bottom w:val="none" w:sz="0" w:space="0" w:color="auto"/>
        <w:right w:val="none" w:sz="0" w:space="0" w:color="auto"/>
      </w:divBdr>
      <w:divsChild>
        <w:div w:id="1179198277">
          <w:marLeft w:val="0"/>
          <w:marRight w:val="0"/>
          <w:marTop w:val="0"/>
          <w:marBottom w:val="0"/>
          <w:divBdr>
            <w:top w:val="none" w:sz="0" w:space="0" w:color="auto"/>
            <w:left w:val="none" w:sz="0" w:space="0" w:color="auto"/>
            <w:bottom w:val="none" w:sz="0" w:space="0" w:color="auto"/>
            <w:right w:val="none" w:sz="0" w:space="0" w:color="auto"/>
          </w:divBdr>
          <w:divsChild>
            <w:div w:id="165634544">
              <w:marLeft w:val="120"/>
              <w:marRight w:val="120"/>
              <w:marTop w:val="120"/>
              <w:marBottom w:val="120"/>
              <w:divBdr>
                <w:top w:val="none" w:sz="0" w:space="0" w:color="auto"/>
                <w:left w:val="none" w:sz="0" w:space="0" w:color="auto"/>
                <w:bottom w:val="none" w:sz="0" w:space="0" w:color="auto"/>
                <w:right w:val="none" w:sz="0" w:space="0" w:color="auto"/>
              </w:divBdr>
              <w:divsChild>
                <w:div w:id="1517697008">
                  <w:marLeft w:val="0"/>
                  <w:marRight w:val="0"/>
                  <w:marTop w:val="0"/>
                  <w:marBottom w:val="0"/>
                  <w:divBdr>
                    <w:top w:val="none" w:sz="0" w:space="0" w:color="auto"/>
                    <w:left w:val="none" w:sz="0" w:space="0" w:color="auto"/>
                    <w:bottom w:val="none" w:sz="0" w:space="0" w:color="auto"/>
                    <w:right w:val="none" w:sz="0" w:space="0" w:color="auto"/>
                  </w:divBdr>
                  <w:divsChild>
                    <w:div w:id="479154871">
                      <w:marLeft w:val="0"/>
                      <w:marRight w:val="0"/>
                      <w:marTop w:val="0"/>
                      <w:marBottom w:val="0"/>
                      <w:divBdr>
                        <w:top w:val="none" w:sz="0" w:space="0" w:color="auto"/>
                        <w:left w:val="none" w:sz="0" w:space="0" w:color="auto"/>
                        <w:bottom w:val="none" w:sz="0" w:space="0" w:color="auto"/>
                        <w:right w:val="none" w:sz="0" w:space="0" w:color="auto"/>
                      </w:divBdr>
                      <w:divsChild>
                        <w:div w:id="682319489">
                          <w:marLeft w:val="-180"/>
                          <w:marRight w:val="-180"/>
                          <w:marTop w:val="0"/>
                          <w:marBottom w:val="0"/>
                          <w:divBdr>
                            <w:top w:val="none" w:sz="0" w:space="0" w:color="auto"/>
                            <w:left w:val="none" w:sz="0" w:space="0" w:color="auto"/>
                            <w:bottom w:val="none" w:sz="0" w:space="0" w:color="auto"/>
                            <w:right w:val="none" w:sz="0" w:space="0" w:color="auto"/>
                          </w:divBdr>
                          <w:divsChild>
                            <w:div w:id="223296023">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684740">
      <w:bodyDiv w:val="1"/>
      <w:marLeft w:val="0"/>
      <w:marRight w:val="0"/>
      <w:marTop w:val="0"/>
      <w:marBottom w:val="0"/>
      <w:divBdr>
        <w:top w:val="none" w:sz="0" w:space="0" w:color="auto"/>
        <w:left w:val="none" w:sz="0" w:space="0" w:color="auto"/>
        <w:bottom w:val="none" w:sz="0" w:space="0" w:color="auto"/>
        <w:right w:val="none" w:sz="0" w:space="0" w:color="auto"/>
      </w:divBdr>
    </w:div>
    <w:div w:id="622930480">
      <w:bodyDiv w:val="1"/>
      <w:marLeft w:val="0"/>
      <w:marRight w:val="0"/>
      <w:marTop w:val="0"/>
      <w:marBottom w:val="0"/>
      <w:divBdr>
        <w:top w:val="none" w:sz="0" w:space="0" w:color="auto"/>
        <w:left w:val="none" w:sz="0" w:space="0" w:color="auto"/>
        <w:bottom w:val="none" w:sz="0" w:space="0" w:color="auto"/>
        <w:right w:val="none" w:sz="0" w:space="0" w:color="auto"/>
      </w:divBdr>
    </w:div>
    <w:div w:id="636497120">
      <w:bodyDiv w:val="1"/>
      <w:marLeft w:val="0"/>
      <w:marRight w:val="0"/>
      <w:marTop w:val="0"/>
      <w:marBottom w:val="0"/>
      <w:divBdr>
        <w:top w:val="none" w:sz="0" w:space="0" w:color="auto"/>
        <w:left w:val="none" w:sz="0" w:space="0" w:color="auto"/>
        <w:bottom w:val="none" w:sz="0" w:space="0" w:color="auto"/>
        <w:right w:val="none" w:sz="0" w:space="0" w:color="auto"/>
      </w:divBdr>
    </w:div>
    <w:div w:id="645161475">
      <w:bodyDiv w:val="1"/>
      <w:marLeft w:val="0"/>
      <w:marRight w:val="0"/>
      <w:marTop w:val="0"/>
      <w:marBottom w:val="0"/>
      <w:divBdr>
        <w:top w:val="none" w:sz="0" w:space="0" w:color="auto"/>
        <w:left w:val="none" w:sz="0" w:space="0" w:color="auto"/>
        <w:bottom w:val="none" w:sz="0" w:space="0" w:color="auto"/>
        <w:right w:val="none" w:sz="0" w:space="0" w:color="auto"/>
      </w:divBdr>
    </w:div>
    <w:div w:id="693573269">
      <w:bodyDiv w:val="1"/>
      <w:marLeft w:val="0"/>
      <w:marRight w:val="0"/>
      <w:marTop w:val="0"/>
      <w:marBottom w:val="0"/>
      <w:divBdr>
        <w:top w:val="none" w:sz="0" w:space="0" w:color="auto"/>
        <w:left w:val="none" w:sz="0" w:space="0" w:color="auto"/>
        <w:bottom w:val="none" w:sz="0" w:space="0" w:color="auto"/>
        <w:right w:val="none" w:sz="0" w:space="0" w:color="auto"/>
      </w:divBdr>
    </w:div>
    <w:div w:id="702482384">
      <w:bodyDiv w:val="1"/>
      <w:marLeft w:val="0"/>
      <w:marRight w:val="0"/>
      <w:marTop w:val="0"/>
      <w:marBottom w:val="0"/>
      <w:divBdr>
        <w:top w:val="none" w:sz="0" w:space="0" w:color="auto"/>
        <w:left w:val="none" w:sz="0" w:space="0" w:color="auto"/>
        <w:bottom w:val="none" w:sz="0" w:space="0" w:color="auto"/>
        <w:right w:val="none" w:sz="0" w:space="0" w:color="auto"/>
      </w:divBdr>
      <w:divsChild>
        <w:div w:id="1467117093">
          <w:marLeft w:val="0"/>
          <w:marRight w:val="0"/>
          <w:marTop w:val="0"/>
          <w:marBottom w:val="0"/>
          <w:divBdr>
            <w:top w:val="none" w:sz="0" w:space="0" w:color="auto"/>
            <w:left w:val="none" w:sz="0" w:space="0" w:color="auto"/>
            <w:bottom w:val="none" w:sz="0" w:space="0" w:color="auto"/>
            <w:right w:val="none" w:sz="0" w:space="0" w:color="auto"/>
          </w:divBdr>
          <w:divsChild>
            <w:div w:id="2027630988">
              <w:marLeft w:val="120"/>
              <w:marRight w:val="120"/>
              <w:marTop w:val="120"/>
              <w:marBottom w:val="120"/>
              <w:divBdr>
                <w:top w:val="none" w:sz="0" w:space="0" w:color="auto"/>
                <w:left w:val="none" w:sz="0" w:space="0" w:color="auto"/>
                <w:bottom w:val="none" w:sz="0" w:space="0" w:color="auto"/>
                <w:right w:val="none" w:sz="0" w:space="0" w:color="auto"/>
              </w:divBdr>
              <w:divsChild>
                <w:div w:id="1166365298">
                  <w:marLeft w:val="0"/>
                  <w:marRight w:val="0"/>
                  <w:marTop w:val="0"/>
                  <w:marBottom w:val="0"/>
                  <w:divBdr>
                    <w:top w:val="none" w:sz="0" w:space="0" w:color="auto"/>
                    <w:left w:val="none" w:sz="0" w:space="0" w:color="auto"/>
                    <w:bottom w:val="none" w:sz="0" w:space="0" w:color="auto"/>
                    <w:right w:val="none" w:sz="0" w:space="0" w:color="auto"/>
                  </w:divBdr>
                  <w:divsChild>
                    <w:div w:id="999699832">
                      <w:marLeft w:val="0"/>
                      <w:marRight w:val="0"/>
                      <w:marTop w:val="0"/>
                      <w:marBottom w:val="0"/>
                      <w:divBdr>
                        <w:top w:val="none" w:sz="0" w:space="0" w:color="auto"/>
                        <w:left w:val="none" w:sz="0" w:space="0" w:color="auto"/>
                        <w:bottom w:val="none" w:sz="0" w:space="0" w:color="auto"/>
                        <w:right w:val="none" w:sz="0" w:space="0" w:color="auto"/>
                      </w:divBdr>
                      <w:divsChild>
                        <w:div w:id="1761563278">
                          <w:marLeft w:val="-180"/>
                          <w:marRight w:val="-180"/>
                          <w:marTop w:val="0"/>
                          <w:marBottom w:val="0"/>
                          <w:divBdr>
                            <w:top w:val="none" w:sz="0" w:space="0" w:color="auto"/>
                            <w:left w:val="none" w:sz="0" w:space="0" w:color="auto"/>
                            <w:bottom w:val="none" w:sz="0" w:space="0" w:color="auto"/>
                            <w:right w:val="none" w:sz="0" w:space="0" w:color="auto"/>
                          </w:divBdr>
                          <w:divsChild>
                            <w:div w:id="917249649">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6944084">
      <w:bodyDiv w:val="1"/>
      <w:marLeft w:val="0"/>
      <w:marRight w:val="0"/>
      <w:marTop w:val="0"/>
      <w:marBottom w:val="0"/>
      <w:divBdr>
        <w:top w:val="none" w:sz="0" w:space="0" w:color="auto"/>
        <w:left w:val="none" w:sz="0" w:space="0" w:color="auto"/>
        <w:bottom w:val="none" w:sz="0" w:space="0" w:color="auto"/>
        <w:right w:val="none" w:sz="0" w:space="0" w:color="auto"/>
      </w:divBdr>
    </w:div>
    <w:div w:id="838883986">
      <w:bodyDiv w:val="1"/>
      <w:marLeft w:val="0"/>
      <w:marRight w:val="0"/>
      <w:marTop w:val="0"/>
      <w:marBottom w:val="0"/>
      <w:divBdr>
        <w:top w:val="none" w:sz="0" w:space="0" w:color="auto"/>
        <w:left w:val="none" w:sz="0" w:space="0" w:color="auto"/>
        <w:bottom w:val="none" w:sz="0" w:space="0" w:color="auto"/>
        <w:right w:val="none" w:sz="0" w:space="0" w:color="auto"/>
      </w:divBdr>
      <w:divsChild>
        <w:div w:id="1496611550">
          <w:marLeft w:val="0"/>
          <w:marRight w:val="0"/>
          <w:marTop w:val="0"/>
          <w:marBottom w:val="0"/>
          <w:divBdr>
            <w:top w:val="none" w:sz="0" w:space="0" w:color="auto"/>
            <w:left w:val="none" w:sz="0" w:space="0" w:color="auto"/>
            <w:bottom w:val="none" w:sz="0" w:space="0" w:color="auto"/>
            <w:right w:val="none" w:sz="0" w:space="0" w:color="auto"/>
          </w:divBdr>
          <w:divsChild>
            <w:div w:id="296377753">
              <w:marLeft w:val="120"/>
              <w:marRight w:val="120"/>
              <w:marTop w:val="120"/>
              <w:marBottom w:val="120"/>
              <w:divBdr>
                <w:top w:val="none" w:sz="0" w:space="0" w:color="auto"/>
                <w:left w:val="none" w:sz="0" w:space="0" w:color="auto"/>
                <w:bottom w:val="none" w:sz="0" w:space="0" w:color="auto"/>
                <w:right w:val="none" w:sz="0" w:space="0" w:color="auto"/>
              </w:divBdr>
              <w:divsChild>
                <w:div w:id="884100225">
                  <w:marLeft w:val="0"/>
                  <w:marRight w:val="0"/>
                  <w:marTop w:val="0"/>
                  <w:marBottom w:val="0"/>
                  <w:divBdr>
                    <w:top w:val="none" w:sz="0" w:space="0" w:color="auto"/>
                    <w:left w:val="none" w:sz="0" w:space="0" w:color="auto"/>
                    <w:bottom w:val="none" w:sz="0" w:space="0" w:color="auto"/>
                    <w:right w:val="none" w:sz="0" w:space="0" w:color="auto"/>
                  </w:divBdr>
                  <w:divsChild>
                    <w:div w:id="1699429178">
                      <w:marLeft w:val="0"/>
                      <w:marRight w:val="0"/>
                      <w:marTop w:val="0"/>
                      <w:marBottom w:val="0"/>
                      <w:divBdr>
                        <w:top w:val="none" w:sz="0" w:space="0" w:color="auto"/>
                        <w:left w:val="none" w:sz="0" w:space="0" w:color="auto"/>
                        <w:bottom w:val="none" w:sz="0" w:space="0" w:color="auto"/>
                        <w:right w:val="none" w:sz="0" w:space="0" w:color="auto"/>
                      </w:divBdr>
                      <w:divsChild>
                        <w:div w:id="2119836757">
                          <w:marLeft w:val="-180"/>
                          <w:marRight w:val="-180"/>
                          <w:marTop w:val="0"/>
                          <w:marBottom w:val="0"/>
                          <w:divBdr>
                            <w:top w:val="none" w:sz="0" w:space="0" w:color="auto"/>
                            <w:left w:val="none" w:sz="0" w:space="0" w:color="auto"/>
                            <w:bottom w:val="none" w:sz="0" w:space="0" w:color="auto"/>
                            <w:right w:val="none" w:sz="0" w:space="0" w:color="auto"/>
                          </w:divBdr>
                          <w:divsChild>
                            <w:div w:id="2025202800">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369449">
      <w:bodyDiv w:val="1"/>
      <w:marLeft w:val="0"/>
      <w:marRight w:val="0"/>
      <w:marTop w:val="0"/>
      <w:marBottom w:val="0"/>
      <w:divBdr>
        <w:top w:val="none" w:sz="0" w:space="0" w:color="auto"/>
        <w:left w:val="none" w:sz="0" w:space="0" w:color="auto"/>
        <w:bottom w:val="none" w:sz="0" w:space="0" w:color="auto"/>
        <w:right w:val="none" w:sz="0" w:space="0" w:color="auto"/>
      </w:divBdr>
    </w:div>
    <w:div w:id="943419529">
      <w:bodyDiv w:val="1"/>
      <w:marLeft w:val="0"/>
      <w:marRight w:val="0"/>
      <w:marTop w:val="0"/>
      <w:marBottom w:val="0"/>
      <w:divBdr>
        <w:top w:val="none" w:sz="0" w:space="0" w:color="auto"/>
        <w:left w:val="none" w:sz="0" w:space="0" w:color="auto"/>
        <w:bottom w:val="none" w:sz="0" w:space="0" w:color="auto"/>
        <w:right w:val="none" w:sz="0" w:space="0" w:color="auto"/>
      </w:divBdr>
    </w:div>
    <w:div w:id="998582557">
      <w:bodyDiv w:val="1"/>
      <w:marLeft w:val="0"/>
      <w:marRight w:val="0"/>
      <w:marTop w:val="0"/>
      <w:marBottom w:val="0"/>
      <w:divBdr>
        <w:top w:val="none" w:sz="0" w:space="0" w:color="auto"/>
        <w:left w:val="none" w:sz="0" w:space="0" w:color="auto"/>
        <w:bottom w:val="none" w:sz="0" w:space="0" w:color="auto"/>
        <w:right w:val="none" w:sz="0" w:space="0" w:color="auto"/>
      </w:divBdr>
    </w:div>
    <w:div w:id="1207982973">
      <w:bodyDiv w:val="1"/>
      <w:marLeft w:val="0"/>
      <w:marRight w:val="0"/>
      <w:marTop w:val="0"/>
      <w:marBottom w:val="0"/>
      <w:divBdr>
        <w:top w:val="none" w:sz="0" w:space="0" w:color="auto"/>
        <w:left w:val="none" w:sz="0" w:space="0" w:color="auto"/>
        <w:bottom w:val="none" w:sz="0" w:space="0" w:color="auto"/>
        <w:right w:val="none" w:sz="0" w:space="0" w:color="auto"/>
      </w:divBdr>
      <w:divsChild>
        <w:div w:id="1633167348">
          <w:marLeft w:val="0"/>
          <w:marRight w:val="0"/>
          <w:marTop w:val="0"/>
          <w:marBottom w:val="0"/>
          <w:divBdr>
            <w:top w:val="none" w:sz="0" w:space="0" w:color="auto"/>
            <w:left w:val="none" w:sz="0" w:space="0" w:color="auto"/>
            <w:bottom w:val="none" w:sz="0" w:space="0" w:color="auto"/>
            <w:right w:val="none" w:sz="0" w:space="0" w:color="auto"/>
          </w:divBdr>
          <w:divsChild>
            <w:div w:id="1745029240">
              <w:marLeft w:val="120"/>
              <w:marRight w:val="120"/>
              <w:marTop w:val="120"/>
              <w:marBottom w:val="120"/>
              <w:divBdr>
                <w:top w:val="none" w:sz="0" w:space="0" w:color="auto"/>
                <w:left w:val="none" w:sz="0" w:space="0" w:color="auto"/>
                <w:bottom w:val="none" w:sz="0" w:space="0" w:color="auto"/>
                <w:right w:val="none" w:sz="0" w:space="0" w:color="auto"/>
              </w:divBdr>
              <w:divsChild>
                <w:div w:id="914708279">
                  <w:marLeft w:val="0"/>
                  <w:marRight w:val="0"/>
                  <w:marTop w:val="0"/>
                  <w:marBottom w:val="0"/>
                  <w:divBdr>
                    <w:top w:val="none" w:sz="0" w:space="0" w:color="auto"/>
                    <w:left w:val="none" w:sz="0" w:space="0" w:color="auto"/>
                    <w:bottom w:val="none" w:sz="0" w:space="0" w:color="auto"/>
                    <w:right w:val="none" w:sz="0" w:space="0" w:color="auto"/>
                  </w:divBdr>
                  <w:divsChild>
                    <w:div w:id="725301303">
                      <w:marLeft w:val="0"/>
                      <w:marRight w:val="0"/>
                      <w:marTop w:val="0"/>
                      <w:marBottom w:val="0"/>
                      <w:divBdr>
                        <w:top w:val="none" w:sz="0" w:space="0" w:color="auto"/>
                        <w:left w:val="none" w:sz="0" w:space="0" w:color="auto"/>
                        <w:bottom w:val="none" w:sz="0" w:space="0" w:color="auto"/>
                        <w:right w:val="none" w:sz="0" w:space="0" w:color="auto"/>
                      </w:divBdr>
                      <w:divsChild>
                        <w:div w:id="407071152">
                          <w:marLeft w:val="-180"/>
                          <w:marRight w:val="-180"/>
                          <w:marTop w:val="0"/>
                          <w:marBottom w:val="0"/>
                          <w:divBdr>
                            <w:top w:val="none" w:sz="0" w:space="0" w:color="auto"/>
                            <w:left w:val="none" w:sz="0" w:space="0" w:color="auto"/>
                            <w:bottom w:val="none" w:sz="0" w:space="0" w:color="auto"/>
                            <w:right w:val="none" w:sz="0" w:space="0" w:color="auto"/>
                          </w:divBdr>
                          <w:divsChild>
                            <w:div w:id="1901425">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2393478">
      <w:bodyDiv w:val="1"/>
      <w:marLeft w:val="0"/>
      <w:marRight w:val="0"/>
      <w:marTop w:val="0"/>
      <w:marBottom w:val="0"/>
      <w:divBdr>
        <w:top w:val="none" w:sz="0" w:space="0" w:color="auto"/>
        <w:left w:val="none" w:sz="0" w:space="0" w:color="auto"/>
        <w:bottom w:val="none" w:sz="0" w:space="0" w:color="auto"/>
        <w:right w:val="none" w:sz="0" w:space="0" w:color="auto"/>
      </w:divBdr>
    </w:div>
    <w:div w:id="1370258666">
      <w:bodyDiv w:val="1"/>
      <w:marLeft w:val="0"/>
      <w:marRight w:val="0"/>
      <w:marTop w:val="0"/>
      <w:marBottom w:val="0"/>
      <w:divBdr>
        <w:top w:val="none" w:sz="0" w:space="0" w:color="auto"/>
        <w:left w:val="none" w:sz="0" w:space="0" w:color="auto"/>
        <w:bottom w:val="none" w:sz="0" w:space="0" w:color="auto"/>
        <w:right w:val="none" w:sz="0" w:space="0" w:color="auto"/>
      </w:divBdr>
    </w:div>
    <w:div w:id="1402753912">
      <w:bodyDiv w:val="1"/>
      <w:marLeft w:val="0"/>
      <w:marRight w:val="0"/>
      <w:marTop w:val="0"/>
      <w:marBottom w:val="0"/>
      <w:divBdr>
        <w:top w:val="none" w:sz="0" w:space="0" w:color="auto"/>
        <w:left w:val="none" w:sz="0" w:space="0" w:color="auto"/>
        <w:bottom w:val="none" w:sz="0" w:space="0" w:color="auto"/>
        <w:right w:val="none" w:sz="0" w:space="0" w:color="auto"/>
      </w:divBdr>
    </w:div>
    <w:div w:id="1422676874">
      <w:bodyDiv w:val="1"/>
      <w:marLeft w:val="0"/>
      <w:marRight w:val="0"/>
      <w:marTop w:val="0"/>
      <w:marBottom w:val="0"/>
      <w:divBdr>
        <w:top w:val="none" w:sz="0" w:space="0" w:color="auto"/>
        <w:left w:val="none" w:sz="0" w:space="0" w:color="auto"/>
        <w:bottom w:val="none" w:sz="0" w:space="0" w:color="auto"/>
        <w:right w:val="none" w:sz="0" w:space="0" w:color="auto"/>
      </w:divBdr>
    </w:div>
    <w:div w:id="1427924883">
      <w:bodyDiv w:val="1"/>
      <w:marLeft w:val="0"/>
      <w:marRight w:val="0"/>
      <w:marTop w:val="0"/>
      <w:marBottom w:val="0"/>
      <w:divBdr>
        <w:top w:val="none" w:sz="0" w:space="0" w:color="auto"/>
        <w:left w:val="none" w:sz="0" w:space="0" w:color="auto"/>
        <w:bottom w:val="none" w:sz="0" w:space="0" w:color="auto"/>
        <w:right w:val="none" w:sz="0" w:space="0" w:color="auto"/>
      </w:divBdr>
    </w:div>
    <w:div w:id="1439370128">
      <w:bodyDiv w:val="1"/>
      <w:marLeft w:val="0"/>
      <w:marRight w:val="0"/>
      <w:marTop w:val="0"/>
      <w:marBottom w:val="0"/>
      <w:divBdr>
        <w:top w:val="none" w:sz="0" w:space="0" w:color="auto"/>
        <w:left w:val="none" w:sz="0" w:space="0" w:color="auto"/>
        <w:bottom w:val="none" w:sz="0" w:space="0" w:color="auto"/>
        <w:right w:val="none" w:sz="0" w:space="0" w:color="auto"/>
      </w:divBdr>
    </w:div>
    <w:div w:id="1622414681">
      <w:bodyDiv w:val="1"/>
      <w:marLeft w:val="0"/>
      <w:marRight w:val="0"/>
      <w:marTop w:val="0"/>
      <w:marBottom w:val="0"/>
      <w:divBdr>
        <w:top w:val="none" w:sz="0" w:space="0" w:color="auto"/>
        <w:left w:val="none" w:sz="0" w:space="0" w:color="auto"/>
        <w:bottom w:val="none" w:sz="0" w:space="0" w:color="auto"/>
        <w:right w:val="none" w:sz="0" w:space="0" w:color="auto"/>
      </w:divBdr>
      <w:divsChild>
        <w:div w:id="1777628858">
          <w:marLeft w:val="0"/>
          <w:marRight w:val="0"/>
          <w:marTop w:val="0"/>
          <w:marBottom w:val="0"/>
          <w:divBdr>
            <w:top w:val="none" w:sz="0" w:space="0" w:color="auto"/>
            <w:left w:val="none" w:sz="0" w:space="0" w:color="auto"/>
            <w:bottom w:val="none" w:sz="0" w:space="0" w:color="auto"/>
            <w:right w:val="none" w:sz="0" w:space="0" w:color="auto"/>
          </w:divBdr>
          <w:divsChild>
            <w:div w:id="863595106">
              <w:marLeft w:val="120"/>
              <w:marRight w:val="120"/>
              <w:marTop w:val="120"/>
              <w:marBottom w:val="120"/>
              <w:divBdr>
                <w:top w:val="none" w:sz="0" w:space="0" w:color="auto"/>
                <w:left w:val="none" w:sz="0" w:space="0" w:color="auto"/>
                <w:bottom w:val="none" w:sz="0" w:space="0" w:color="auto"/>
                <w:right w:val="none" w:sz="0" w:space="0" w:color="auto"/>
              </w:divBdr>
              <w:divsChild>
                <w:div w:id="1170293139">
                  <w:marLeft w:val="0"/>
                  <w:marRight w:val="0"/>
                  <w:marTop w:val="0"/>
                  <w:marBottom w:val="0"/>
                  <w:divBdr>
                    <w:top w:val="none" w:sz="0" w:space="0" w:color="auto"/>
                    <w:left w:val="none" w:sz="0" w:space="0" w:color="auto"/>
                    <w:bottom w:val="none" w:sz="0" w:space="0" w:color="auto"/>
                    <w:right w:val="none" w:sz="0" w:space="0" w:color="auto"/>
                  </w:divBdr>
                  <w:divsChild>
                    <w:div w:id="604464721">
                      <w:marLeft w:val="0"/>
                      <w:marRight w:val="0"/>
                      <w:marTop w:val="0"/>
                      <w:marBottom w:val="0"/>
                      <w:divBdr>
                        <w:top w:val="none" w:sz="0" w:space="0" w:color="auto"/>
                        <w:left w:val="none" w:sz="0" w:space="0" w:color="auto"/>
                        <w:bottom w:val="none" w:sz="0" w:space="0" w:color="auto"/>
                        <w:right w:val="none" w:sz="0" w:space="0" w:color="auto"/>
                      </w:divBdr>
                      <w:divsChild>
                        <w:div w:id="1954750517">
                          <w:marLeft w:val="-180"/>
                          <w:marRight w:val="-180"/>
                          <w:marTop w:val="0"/>
                          <w:marBottom w:val="0"/>
                          <w:divBdr>
                            <w:top w:val="none" w:sz="0" w:space="0" w:color="auto"/>
                            <w:left w:val="none" w:sz="0" w:space="0" w:color="auto"/>
                            <w:bottom w:val="none" w:sz="0" w:space="0" w:color="auto"/>
                            <w:right w:val="none" w:sz="0" w:space="0" w:color="auto"/>
                          </w:divBdr>
                          <w:divsChild>
                            <w:div w:id="1648702470">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1731972">
      <w:bodyDiv w:val="1"/>
      <w:marLeft w:val="0"/>
      <w:marRight w:val="0"/>
      <w:marTop w:val="0"/>
      <w:marBottom w:val="0"/>
      <w:divBdr>
        <w:top w:val="none" w:sz="0" w:space="0" w:color="auto"/>
        <w:left w:val="none" w:sz="0" w:space="0" w:color="auto"/>
        <w:bottom w:val="none" w:sz="0" w:space="0" w:color="auto"/>
        <w:right w:val="none" w:sz="0" w:space="0" w:color="auto"/>
      </w:divBdr>
    </w:div>
    <w:div w:id="1671442140">
      <w:bodyDiv w:val="1"/>
      <w:marLeft w:val="0"/>
      <w:marRight w:val="0"/>
      <w:marTop w:val="0"/>
      <w:marBottom w:val="0"/>
      <w:divBdr>
        <w:top w:val="none" w:sz="0" w:space="0" w:color="auto"/>
        <w:left w:val="none" w:sz="0" w:space="0" w:color="auto"/>
        <w:bottom w:val="none" w:sz="0" w:space="0" w:color="auto"/>
        <w:right w:val="none" w:sz="0" w:space="0" w:color="auto"/>
      </w:divBdr>
    </w:div>
    <w:div w:id="1680422129">
      <w:bodyDiv w:val="1"/>
      <w:marLeft w:val="0"/>
      <w:marRight w:val="0"/>
      <w:marTop w:val="0"/>
      <w:marBottom w:val="0"/>
      <w:divBdr>
        <w:top w:val="none" w:sz="0" w:space="0" w:color="auto"/>
        <w:left w:val="none" w:sz="0" w:space="0" w:color="auto"/>
        <w:bottom w:val="none" w:sz="0" w:space="0" w:color="auto"/>
        <w:right w:val="none" w:sz="0" w:space="0" w:color="auto"/>
      </w:divBdr>
    </w:div>
    <w:div w:id="1701664480">
      <w:bodyDiv w:val="1"/>
      <w:marLeft w:val="0"/>
      <w:marRight w:val="0"/>
      <w:marTop w:val="0"/>
      <w:marBottom w:val="0"/>
      <w:divBdr>
        <w:top w:val="none" w:sz="0" w:space="0" w:color="auto"/>
        <w:left w:val="none" w:sz="0" w:space="0" w:color="auto"/>
        <w:bottom w:val="none" w:sz="0" w:space="0" w:color="auto"/>
        <w:right w:val="none" w:sz="0" w:space="0" w:color="auto"/>
      </w:divBdr>
    </w:div>
    <w:div w:id="1778669387">
      <w:bodyDiv w:val="1"/>
      <w:marLeft w:val="0"/>
      <w:marRight w:val="0"/>
      <w:marTop w:val="0"/>
      <w:marBottom w:val="0"/>
      <w:divBdr>
        <w:top w:val="none" w:sz="0" w:space="0" w:color="auto"/>
        <w:left w:val="none" w:sz="0" w:space="0" w:color="auto"/>
        <w:bottom w:val="none" w:sz="0" w:space="0" w:color="auto"/>
        <w:right w:val="none" w:sz="0" w:space="0" w:color="auto"/>
      </w:divBdr>
    </w:div>
    <w:div w:id="1854682936">
      <w:bodyDiv w:val="1"/>
      <w:marLeft w:val="0"/>
      <w:marRight w:val="0"/>
      <w:marTop w:val="0"/>
      <w:marBottom w:val="0"/>
      <w:divBdr>
        <w:top w:val="none" w:sz="0" w:space="0" w:color="auto"/>
        <w:left w:val="none" w:sz="0" w:space="0" w:color="auto"/>
        <w:bottom w:val="none" w:sz="0" w:space="0" w:color="auto"/>
        <w:right w:val="none" w:sz="0" w:space="0" w:color="auto"/>
      </w:divBdr>
    </w:div>
    <w:div w:id="1899514655">
      <w:bodyDiv w:val="1"/>
      <w:marLeft w:val="0"/>
      <w:marRight w:val="0"/>
      <w:marTop w:val="0"/>
      <w:marBottom w:val="0"/>
      <w:divBdr>
        <w:top w:val="none" w:sz="0" w:space="0" w:color="auto"/>
        <w:left w:val="none" w:sz="0" w:space="0" w:color="auto"/>
        <w:bottom w:val="none" w:sz="0" w:space="0" w:color="auto"/>
        <w:right w:val="none" w:sz="0" w:space="0" w:color="auto"/>
      </w:divBdr>
      <w:divsChild>
        <w:div w:id="1126268429">
          <w:marLeft w:val="0"/>
          <w:marRight w:val="0"/>
          <w:marTop w:val="0"/>
          <w:marBottom w:val="0"/>
          <w:divBdr>
            <w:top w:val="none" w:sz="0" w:space="0" w:color="auto"/>
            <w:left w:val="none" w:sz="0" w:space="0" w:color="auto"/>
            <w:bottom w:val="none" w:sz="0" w:space="0" w:color="auto"/>
            <w:right w:val="none" w:sz="0" w:space="0" w:color="auto"/>
          </w:divBdr>
          <w:divsChild>
            <w:div w:id="354355219">
              <w:marLeft w:val="120"/>
              <w:marRight w:val="120"/>
              <w:marTop w:val="120"/>
              <w:marBottom w:val="120"/>
              <w:divBdr>
                <w:top w:val="none" w:sz="0" w:space="0" w:color="auto"/>
                <w:left w:val="none" w:sz="0" w:space="0" w:color="auto"/>
                <w:bottom w:val="none" w:sz="0" w:space="0" w:color="auto"/>
                <w:right w:val="none" w:sz="0" w:space="0" w:color="auto"/>
              </w:divBdr>
              <w:divsChild>
                <w:div w:id="2065788629">
                  <w:marLeft w:val="0"/>
                  <w:marRight w:val="0"/>
                  <w:marTop w:val="0"/>
                  <w:marBottom w:val="0"/>
                  <w:divBdr>
                    <w:top w:val="none" w:sz="0" w:space="0" w:color="auto"/>
                    <w:left w:val="none" w:sz="0" w:space="0" w:color="auto"/>
                    <w:bottom w:val="none" w:sz="0" w:space="0" w:color="auto"/>
                    <w:right w:val="none" w:sz="0" w:space="0" w:color="auto"/>
                  </w:divBdr>
                  <w:divsChild>
                    <w:div w:id="1852716809">
                      <w:marLeft w:val="0"/>
                      <w:marRight w:val="0"/>
                      <w:marTop w:val="0"/>
                      <w:marBottom w:val="0"/>
                      <w:divBdr>
                        <w:top w:val="none" w:sz="0" w:space="0" w:color="auto"/>
                        <w:left w:val="none" w:sz="0" w:space="0" w:color="auto"/>
                        <w:bottom w:val="none" w:sz="0" w:space="0" w:color="auto"/>
                        <w:right w:val="none" w:sz="0" w:space="0" w:color="auto"/>
                      </w:divBdr>
                      <w:divsChild>
                        <w:div w:id="502286294">
                          <w:marLeft w:val="-180"/>
                          <w:marRight w:val="-180"/>
                          <w:marTop w:val="0"/>
                          <w:marBottom w:val="0"/>
                          <w:divBdr>
                            <w:top w:val="none" w:sz="0" w:space="0" w:color="auto"/>
                            <w:left w:val="none" w:sz="0" w:space="0" w:color="auto"/>
                            <w:bottom w:val="none" w:sz="0" w:space="0" w:color="auto"/>
                            <w:right w:val="none" w:sz="0" w:space="0" w:color="auto"/>
                          </w:divBdr>
                          <w:divsChild>
                            <w:div w:id="962031297">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2325584">
      <w:bodyDiv w:val="1"/>
      <w:marLeft w:val="0"/>
      <w:marRight w:val="0"/>
      <w:marTop w:val="0"/>
      <w:marBottom w:val="0"/>
      <w:divBdr>
        <w:top w:val="none" w:sz="0" w:space="0" w:color="auto"/>
        <w:left w:val="none" w:sz="0" w:space="0" w:color="auto"/>
        <w:bottom w:val="none" w:sz="0" w:space="0" w:color="auto"/>
        <w:right w:val="none" w:sz="0" w:space="0" w:color="auto"/>
      </w:divBdr>
    </w:div>
    <w:div w:id="1977372851">
      <w:bodyDiv w:val="1"/>
      <w:marLeft w:val="0"/>
      <w:marRight w:val="0"/>
      <w:marTop w:val="0"/>
      <w:marBottom w:val="0"/>
      <w:divBdr>
        <w:top w:val="none" w:sz="0" w:space="0" w:color="auto"/>
        <w:left w:val="none" w:sz="0" w:space="0" w:color="auto"/>
        <w:bottom w:val="none" w:sz="0" w:space="0" w:color="auto"/>
        <w:right w:val="none" w:sz="0" w:space="0" w:color="auto"/>
      </w:divBdr>
    </w:div>
    <w:div w:id="21167062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676F7B-4B96-43AC-8BEA-AF363F05D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76</Words>
  <Characters>435</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 ASGHAR</cp:lastModifiedBy>
  <cp:revision>2</cp:revision>
  <cp:lastPrinted>2026-04-23T16:41:00Z</cp:lastPrinted>
  <dcterms:created xsi:type="dcterms:W3CDTF">2026-04-23T19:42:00Z</dcterms:created>
  <dcterms:modified xsi:type="dcterms:W3CDTF">2026-04-23T19:42:00Z</dcterms:modified>
  <cp:category/>
</cp:coreProperties>
</file>