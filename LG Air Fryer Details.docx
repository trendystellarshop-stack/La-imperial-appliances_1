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7E88EB" w14:textId="5E100D16" w:rsidR="009163E2" w:rsidRPr="00AD1A97" w:rsidRDefault="00BC5828" w:rsidP="001E42DD">
      <w:pPr>
        <w:pStyle w:val="ListBullet"/>
        <w:numPr>
          <w:ilvl w:val="0"/>
          <w:numId w:val="0"/>
        </w:numPr>
        <w:ind w:left="360"/>
        <w:rPr>
          <w:color w:val="FF0000"/>
        </w:rPr>
      </w:pPr>
      <w:r>
        <w:rPr>
          <w:noProof/>
        </w:rPr>
        <w:drawing>
          <wp:anchor distT="0" distB="0" distL="114300" distR="114300" simplePos="0" relativeHeight="251658240" behindDoc="0" locked="0" layoutInCell="1" allowOverlap="1" wp14:anchorId="530B424B" wp14:editId="14B7AB1F">
            <wp:simplePos x="0" y="0"/>
            <wp:positionH relativeFrom="margin">
              <wp:posOffset>2269863</wp:posOffset>
            </wp:positionH>
            <wp:positionV relativeFrom="margin">
              <wp:posOffset>303372</wp:posOffset>
            </wp:positionV>
            <wp:extent cx="938420" cy="106965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wlance Blender.png"/>
                    <pic:cNvPicPr/>
                  </pic:nvPicPr>
                  <pic:blipFill>
                    <a:blip r:embed="rId6"/>
                    <a:stretch>
                      <a:fillRect/>
                    </a:stretch>
                  </pic:blipFill>
                  <pic:spPr>
                    <a:xfrm>
                      <a:off x="0" y="0"/>
                      <a:ext cx="938420" cy="1069655"/>
                    </a:xfrm>
                    <a:prstGeom prst="rect">
                      <a:avLst/>
                    </a:prstGeom>
                  </pic:spPr>
                </pic:pic>
              </a:graphicData>
            </a:graphic>
            <wp14:sizeRelH relativeFrom="margin">
              <wp14:pctWidth>0</wp14:pctWidth>
            </wp14:sizeRelH>
            <wp14:sizeRelV relativeFrom="margin">
              <wp14:pctHeight>0</wp14:pctHeight>
            </wp14:sizeRelV>
          </wp:anchor>
        </w:drawing>
      </w:r>
    </w:p>
    <w:p w14:paraId="1FC31C57" w14:textId="77777777" w:rsidR="002B7957" w:rsidRPr="002B7957" w:rsidRDefault="002B7957" w:rsidP="002B7957">
      <w:pPr>
        <w:pStyle w:val="Heading4"/>
        <w:shd w:val="clear" w:color="auto" w:fill="FFFFFF"/>
        <w:spacing w:before="0"/>
        <w:rPr>
          <w:rFonts w:ascii="Trebuchet MS" w:hAnsi="Trebuchet MS"/>
          <w:bCs w:val="0"/>
          <w:color w:val="943634" w:themeColor="accent2" w:themeShade="BF"/>
          <w:sz w:val="28"/>
        </w:rPr>
      </w:pPr>
      <w:r w:rsidRPr="002B7957">
        <w:rPr>
          <w:rFonts w:ascii="Trebuchet MS" w:hAnsi="Trebuchet MS"/>
          <w:bCs w:val="0"/>
          <w:color w:val="943634" w:themeColor="accent2" w:themeShade="BF"/>
          <w:sz w:val="28"/>
        </w:rPr>
        <w:t>LG Air Fryer</w:t>
      </w:r>
    </w:p>
    <w:p w14:paraId="1B22F539" w14:textId="77777777" w:rsidR="002B7957" w:rsidRDefault="002B7957" w:rsidP="002B7957">
      <w:pPr>
        <w:pStyle w:val="h5"/>
        <w:shd w:val="clear" w:color="auto" w:fill="FFFFFF"/>
        <w:spacing w:before="0" w:beforeAutospacing="0"/>
        <w:rPr>
          <w:rFonts w:ascii="Trebuchet MS" w:hAnsi="Trebuchet MS"/>
          <w:color w:val="181410"/>
        </w:rPr>
      </w:pPr>
      <w:r>
        <w:rPr>
          <w:rFonts w:ascii="Trebuchet MS" w:hAnsi="Trebuchet MS"/>
          <w:color w:val="181410"/>
        </w:rPr>
        <w:t>Rs.30,000</w:t>
      </w:r>
    </w:p>
    <w:p w14:paraId="2726475A" w14:textId="77777777" w:rsidR="002B7957" w:rsidRDefault="002B7957" w:rsidP="002B7957">
      <w:pPr>
        <w:pStyle w:val="mb-3"/>
        <w:shd w:val="clear" w:color="auto" w:fill="FFFFFF"/>
        <w:spacing w:before="0" w:beforeAutospacing="0"/>
        <w:rPr>
          <w:rFonts w:ascii="Trebuchet MS" w:hAnsi="Trebuchet MS"/>
          <w:color w:val="181410"/>
        </w:rPr>
      </w:pPr>
      <w:r>
        <w:rPr>
          <w:rFonts w:ascii="Trebuchet MS" w:hAnsi="Trebuchet MS"/>
          <w:color w:val="181410"/>
        </w:rPr>
        <w:t>An LG air fryer is usually integrated into LG ovens or smart cooking ranges rather than standalone units. It uses advanced convection (hot air circulation) to cook food evenly with little or no oil, offering healthier and faster cooking.</w:t>
      </w:r>
    </w:p>
    <w:p w14:paraId="028C11A7" w14:textId="77777777" w:rsidR="002B7957" w:rsidRDefault="002B7957" w:rsidP="002B7957">
      <w:pPr>
        <w:pStyle w:val="Heading6"/>
        <w:shd w:val="clear" w:color="auto" w:fill="FFFFFF"/>
        <w:spacing w:before="0"/>
        <w:rPr>
          <w:rFonts w:ascii="Trebuchet MS" w:hAnsi="Trebuchet MS"/>
          <w:color w:val="181410"/>
        </w:rPr>
      </w:pPr>
      <w:r>
        <w:rPr>
          <w:rFonts w:ascii="Trebuchet MS" w:hAnsi="Trebuchet MS"/>
          <w:b/>
          <w:bCs/>
          <w:color w:val="181410"/>
        </w:rPr>
        <w:t>Specifications</w:t>
      </w:r>
    </w:p>
    <w:p w14:paraId="528DF1DC" w14:textId="77777777" w:rsidR="002B7957" w:rsidRDefault="002B7957" w:rsidP="002B7957">
      <w:pPr>
        <w:numPr>
          <w:ilvl w:val="0"/>
          <w:numId w:val="48"/>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Model: AF500</w:t>
      </w:r>
    </w:p>
    <w:p w14:paraId="2A8455A0" w14:textId="77777777" w:rsidR="002B7957" w:rsidRDefault="002B7957" w:rsidP="002B7957">
      <w:pPr>
        <w:numPr>
          <w:ilvl w:val="0"/>
          <w:numId w:val="48"/>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Type: Air Fryer</w:t>
      </w:r>
    </w:p>
    <w:p w14:paraId="31D5974B" w14:textId="77777777" w:rsidR="002B7957" w:rsidRDefault="002B7957" w:rsidP="002B7957">
      <w:pPr>
        <w:numPr>
          <w:ilvl w:val="0"/>
          <w:numId w:val="48"/>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Power: ~1500W – 2500W (depending on oven size)</w:t>
      </w:r>
    </w:p>
    <w:p w14:paraId="6A19EC9D" w14:textId="77777777" w:rsidR="002B7957" w:rsidRDefault="002B7957" w:rsidP="002B7957">
      <w:pPr>
        <w:numPr>
          <w:ilvl w:val="0"/>
          <w:numId w:val="48"/>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Capacity: 3.5L – 5L</w:t>
      </w:r>
    </w:p>
    <w:p w14:paraId="7F97311A" w14:textId="77777777" w:rsidR="002B7957" w:rsidRDefault="002B7957" w:rsidP="002B7957">
      <w:pPr>
        <w:pStyle w:val="Heading6"/>
        <w:shd w:val="clear" w:color="auto" w:fill="FFFFFF"/>
        <w:spacing w:before="0"/>
        <w:rPr>
          <w:rFonts w:ascii="Trebuchet MS" w:hAnsi="Trebuchet MS"/>
          <w:color w:val="181410"/>
        </w:rPr>
      </w:pPr>
      <w:r>
        <w:rPr>
          <w:rFonts w:ascii="Trebuchet MS" w:hAnsi="Trebuchet MS"/>
          <w:b/>
          <w:bCs/>
          <w:color w:val="181410"/>
        </w:rPr>
        <w:t>Key Features</w:t>
      </w:r>
    </w:p>
    <w:p w14:paraId="6643AC20" w14:textId="77777777" w:rsidR="002B7957" w:rsidRDefault="002B7957" w:rsidP="002B7957">
      <w:pPr>
        <w:numPr>
          <w:ilvl w:val="0"/>
          <w:numId w:val="49"/>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Advanced Convection</w:t>
      </w:r>
    </w:p>
    <w:p w14:paraId="4D2F473A" w14:textId="77777777" w:rsidR="002B7957" w:rsidRDefault="002B7957" w:rsidP="002B7957">
      <w:pPr>
        <w:numPr>
          <w:ilvl w:val="0"/>
          <w:numId w:val="49"/>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Even Cooking</w:t>
      </w:r>
    </w:p>
    <w:p w14:paraId="29CC62B9" w14:textId="77777777" w:rsidR="002B7957" w:rsidRDefault="002B7957" w:rsidP="002B7957">
      <w:pPr>
        <w:numPr>
          <w:ilvl w:val="0"/>
          <w:numId w:val="49"/>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Easy to Clean</w:t>
      </w:r>
    </w:p>
    <w:p w14:paraId="20F42734" w14:textId="77777777" w:rsidR="002B7957" w:rsidRDefault="002B7957" w:rsidP="002B7957">
      <w:pPr>
        <w:numPr>
          <w:ilvl w:val="0"/>
          <w:numId w:val="49"/>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Smart Cooking</w:t>
      </w:r>
      <w:bookmarkStart w:id="0" w:name="_GoBack"/>
      <w:bookmarkEnd w:id="0"/>
    </w:p>
    <w:p w14:paraId="51F993D9" w14:textId="79AF8862" w:rsidR="002715A5" w:rsidRPr="00BC5828" w:rsidRDefault="002715A5" w:rsidP="00BC5828">
      <w:pPr>
        <w:pStyle w:val="Heading4"/>
        <w:shd w:val="clear" w:color="auto" w:fill="FFFFFF"/>
        <w:spacing w:before="0"/>
        <w:rPr>
          <w:rFonts w:ascii="Trebuchet MS" w:hAnsi="Trebuchet MS"/>
          <w:bCs w:val="0"/>
          <w:color w:val="943634" w:themeColor="accent2" w:themeShade="BF"/>
          <w:sz w:val="28"/>
        </w:rPr>
      </w:pPr>
    </w:p>
    <w:p w14:paraId="34DAFF24" w14:textId="286A03DF" w:rsidR="00AD1A97" w:rsidRPr="000A681F" w:rsidRDefault="00AD1A97" w:rsidP="000A681F">
      <w:pPr>
        <w:pStyle w:val="Heading4"/>
        <w:shd w:val="clear" w:color="auto" w:fill="FFFFFF"/>
        <w:spacing w:before="0"/>
        <w:rPr>
          <w:rFonts w:ascii="Trebuchet MS" w:hAnsi="Trebuchet MS"/>
          <w:b w:val="0"/>
          <w:bCs w:val="0"/>
          <w:color w:val="FF0000"/>
        </w:rPr>
      </w:pPr>
    </w:p>
    <w:p w14:paraId="397FDF1D" w14:textId="13EFFDB1" w:rsidR="00146949" w:rsidRPr="00AD1A97" w:rsidRDefault="00146949" w:rsidP="00AD1A97">
      <w:pPr>
        <w:pStyle w:val="Heading4"/>
        <w:shd w:val="clear" w:color="auto" w:fill="FFFFFF"/>
        <w:spacing w:before="0"/>
        <w:rPr>
          <w:rFonts w:ascii="Trebuchet MS" w:hAnsi="Trebuchet MS"/>
          <w:b w:val="0"/>
          <w:bCs w:val="0"/>
          <w:color w:val="FF0000"/>
        </w:rPr>
      </w:pPr>
    </w:p>
    <w:p w14:paraId="4F9C6222" w14:textId="726BD89F" w:rsidR="00E95570" w:rsidRDefault="00E95570" w:rsidP="00F6098A">
      <w:pPr>
        <w:pStyle w:val="Heading4"/>
        <w:shd w:val="clear" w:color="auto" w:fill="FFFFFF"/>
        <w:spacing w:before="0"/>
        <w:rPr>
          <w:rFonts w:ascii="Trebuchet MS" w:hAnsi="Trebuchet MS"/>
          <w:color w:val="181410"/>
        </w:rPr>
      </w:pPr>
    </w:p>
    <w:p w14:paraId="12D790AF" w14:textId="77777777" w:rsidR="00834D70" w:rsidRDefault="00834D70" w:rsidP="001E42DD">
      <w:pPr>
        <w:pStyle w:val="ListBullet"/>
        <w:numPr>
          <w:ilvl w:val="0"/>
          <w:numId w:val="0"/>
        </w:numPr>
        <w:ind w:left="360"/>
      </w:pPr>
    </w:p>
    <w:sectPr w:rsidR="00834D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46A3A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0C102D"/>
    <w:multiLevelType w:val="multilevel"/>
    <w:tmpl w:val="812A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E4CCE"/>
    <w:multiLevelType w:val="multilevel"/>
    <w:tmpl w:val="5AA6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C0C6C"/>
    <w:multiLevelType w:val="multilevel"/>
    <w:tmpl w:val="569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5676A"/>
    <w:multiLevelType w:val="multilevel"/>
    <w:tmpl w:val="4D0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71637"/>
    <w:multiLevelType w:val="multilevel"/>
    <w:tmpl w:val="004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F19D4"/>
    <w:multiLevelType w:val="multilevel"/>
    <w:tmpl w:val="1762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2027D"/>
    <w:multiLevelType w:val="multilevel"/>
    <w:tmpl w:val="6938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136923"/>
    <w:multiLevelType w:val="multilevel"/>
    <w:tmpl w:val="4F86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D612C"/>
    <w:multiLevelType w:val="multilevel"/>
    <w:tmpl w:val="486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6102FA"/>
    <w:multiLevelType w:val="multilevel"/>
    <w:tmpl w:val="A018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90EBE"/>
    <w:multiLevelType w:val="multilevel"/>
    <w:tmpl w:val="98C6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785055"/>
    <w:multiLevelType w:val="multilevel"/>
    <w:tmpl w:val="336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EA6BAA"/>
    <w:multiLevelType w:val="multilevel"/>
    <w:tmpl w:val="5108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A5650A"/>
    <w:multiLevelType w:val="multilevel"/>
    <w:tmpl w:val="072E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8E5D81"/>
    <w:multiLevelType w:val="multilevel"/>
    <w:tmpl w:val="CB98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A43134"/>
    <w:multiLevelType w:val="multilevel"/>
    <w:tmpl w:val="C262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20E08"/>
    <w:multiLevelType w:val="multilevel"/>
    <w:tmpl w:val="E770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D5E51"/>
    <w:multiLevelType w:val="multilevel"/>
    <w:tmpl w:val="3FB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2014E"/>
    <w:multiLevelType w:val="multilevel"/>
    <w:tmpl w:val="743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251CA"/>
    <w:multiLevelType w:val="multilevel"/>
    <w:tmpl w:val="0610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612578"/>
    <w:multiLevelType w:val="multilevel"/>
    <w:tmpl w:val="3370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7C12C7"/>
    <w:multiLevelType w:val="multilevel"/>
    <w:tmpl w:val="31FE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D08DD"/>
    <w:multiLevelType w:val="multilevel"/>
    <w:tmpl w:val="49C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20053"/>
    <w:multiLevelType w:val="multilevel"/>
    <w:tmpl w:val="3EA6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917DF7"/>
    <w:multiLevelType w:val="multilevel"/>
    <w:tmpl w:val="A2C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93455"/>
    <w:multiLevelType w:val="multilevel"/>
    <w:tmpl w:val="B324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039D3"/>
    <w:multiLevelType w:val="multilevel"/>
    <w:tmpl w:val="41E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4707C0"/>
    <w:multiLevelType w:val="multilevel"/>
    <w:tmpl w:val="0D3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7595C"/>
    <w:multiLevelType w:val="multilevel"/>
    <w:tmpl w:val="DDBE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F36C87"/>
    <w:multiLevelType w:val="multilevel"/>
    <w:tmpl w:val="6CE0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1E2ECB"/>
    <w:multiLevelType w:val="multilevel"/>
    <w:tmpl w:val="CDC0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661FAF"/>
    <w:multiLevelType w:val="multilevel"/>
    <w:tmpl w:val="86E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FC0788"/>
    <w:multiLevelType w:val="multilevel"/>
    <w:tmpl w:val="55AC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6D5507"/>
    <w:multiLevelType w:val="multilevel"/>
    <w:tmpl w:val="7E84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7F5F55"/>
    <w:multiLevelType w:val="multilevel"/>
    <w:tmpl w:val="0516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871652"/>
    <w:multiLevelType w:val="multilevel"/>
    <w:tmpl w:val="EB5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10274B"/>
    <w:multiLevelType w:val="multilevel"/>
    <w:tmpl w:val="4E98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8C30AB"/>
    <w:multiLevelType w:val="multilevel"/>
    <w:tmpl w:val="AEC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DC0770"/>
    <w:multiLevelType w:val="multilevel"/>
    <w:tmpl w:val="F4C4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DD403B"/>
    <w:multiLevelType w:val="multilevel"/>
    <w:tmpl w:val="A694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6"/>
  </w:num>
  <w:num w:numId="11">
    <w:abstractNumId w:val="21"/>
  </w:num>
  <w:num w:numId="12">
    <w:abstractNumId w:val="38"/>
  </w:num>
  <w:num w:numId="13">
    <w:abstractNumId w:val="37"/>
  </w:num>
  <w:num w:numId="14">
    <w:abstractNumId w:val="40"/>
  </w:num>
  <w:num w:numId="15">
    <w:abstractNumId w:val="35"/>
  </w:num>
  <w:num w:numId="16">
    <w:abstractNumId w:val="24"/>
  </w:num>
  <w:num w:numId="17">
    <w:abstractNumId w:val="18"/>
  </w:num>
  <w:num w:numId="18">
    <w:abstractNumId w:val="16"/>
  </w:num>
  <w:num w:numId="19">
    <w:abstractNumId w:val="17"/>
  </w:num>
  <w:num w:numId="20">
    <w:abstractNumId w:val="11"/>
  </w:num>
  <w:num w:numId="21">
    <w:abstractNumId w:val="31"/>
  </w:num>
  <w:num w:numId="22">
    <w:abstractNumId w:val="47"/>
  </w:num>
  <w:num w:numId="23">
    <w:abstractNumId w:val="14"/>
  </w:num>
  <w:num w:numId="24">
    <w:abstractNumId w:val="45"/>
  </w:num>
  <w:num w:numId="25">
    <w:abstractNumId w:val="23"/>
  </w:num>
  <w:num w:numId="26">
    <w:abstractNumId w:val="48"/>
  </w:num>
  <w:num w:numId="27">
    <w:abstractNumId w:val="29"/>
  </w:num>
  <w:num w:numId="28">
    <w:abstractNumId w:val="25"/>
  </w:num>
  <w:num w:numId="29">
    <w:abstractNumId w:val="27"/>
  </w:num>
  <w:num w:numId="30">
    <w:abstractNumId w:val="32"/>
  </w:num>
  <w:num w:numId="31">
    <w:abstractNumId w:val="34"/>
  </w:num>
  <w:num w:numId="32">
    <w:abstractNumId w:val="28"/>
  </w:num>
  <w:num w:numId="33">
    <w:abstractNumId w:val="12"/>
  </w:num>
  <w:num w:numId="34">
    <w:abstractNumId w:val="39"/>
  </w:num>
  <w:num w:numId="35">
    <w:abstractNumId w:val="22"/>
  </w:num>
  <w:num w:numId="36">
    <w:abstractNumId w:val="26"/>
  </w:num>
  <w:num w:numId="37">
    <w:abstractNumId w:val="30"/>
  </w:num>
  <w:num w:numId="38">
    <w:abstractNumId w:val="43"/>
  </w:num>
  <w:num w:numId="39">
    <w:abstractNumId w:val="20"/>
  </w:num>
  <w:num w:numId="40">
    <w:abstractNumId w:val="44"/>
  </w:num>
  <w:num w:numId="41">
    <w:abstractNumId w:val="10"/>
  </w:num>
  <w:num w:numId="42">
    <w:abstractNumId w:val="15"/>
  </w:num>
  <w:num w:numId="43">
    <w:abstractNumId w:val="33"/>
  </w:num>
  <w:num w:numId="44">
    <w:abstractNumId w:val="13"/>
  </w:num>
  <w:num w:numId="45">
    <w:abstractNumId w:val="9"/>
  </w:num>
  <w:num w:numId="46">
    <w:abstractNumId w:val="19"/>
  </w:num>
  <w:num w:numId="47">
    <w:abstractNumId w:val="41"/>
  </w:num>
  <w:num w:numId="48">
    <w:abstractNumId w:val="42"/>
  </w:num>
  <w:num w:numId="4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81F"/>
    <w:rsid w:val="00146949"/>
    <w:rsid w:val="0015074B"/>
    <w:rsid w:val="001E42DD"/>
    <w:rsid w:val="002135EC"/>
    <w:rsid w:val="002300D1"/>
    <w:rsid w:val="00264997"/>
    <w:rsid w:val="002715A5"/>
    <w:rsid w:val="0029639D"/>
    <w:rsid w:val="002B7957"/>
    <w:rsid w:val="00326CF6"/>
    <w:rsid w:val="00326F90"/>
    <w:rsid w:val="00333661"/>
    <w:rsid w:val="00436197"/>
    <w:rsid w:val="004746CE"/>
    <w:rsid w:val="005551F5"/>
    <w:rsid w:val="0065111E"/>
    <w:rsid w:val="006F7C7C"/>
    <w:rsid w:val="00740BF1"/>
    <w:rsid w:val="00834D70"/>
    <w:rsid w:val="009163E2"/>
    <w:rsid w:val="00AA1D8D"/>
    <w:rsid w:val="00AD1A97"/>
    <w:rsid w:val="00B24E22"/>
    <w:rsid w:val="00B47730"/>
    <w:rsid w:val="00B93E0B"/>
    <w:rsid w:val="00BC5828"/>
    <w:rsid w:val="00CB0664"/>
    <w:rsid w:val="00D10E01"/>
    <w:rsid w:val="00E024D6"/>
    <w:rsid w:val="00E2783D"/>
    <w:rsid w:val="00E517DA"/>
    <w:rsid w:val="00E95570"/>
    <w:rsid w:val="00EA4318"/>
    <w:rsid w:val="00EE1FFF"/>
    <w:rsid w:val="00F609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664BB"/>
  <w14:defaultImageDpi w14:val="300"/>
  <w15:docId w15:val="{ABA0AFA8-2F4A-4E1C-96B0-8C66EE33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5">
    <w:name w:val="h5"/>
    <w:basedOn w:val="Normal"/>
    <w:rsid w:val="00E2783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3">
    <w:name w:val="mb-3"/>
    <w:basedOn w:val="Normal"/>
    <w:rsid w:val="00E278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950432">
      <w:bodyDiv w:val="1"/>
      <w:marLeft w:val="0"/>
      <w:marRight w:val="0"/>
      <w:marTop w:val="0"/>
      <w:marBottom w:val="0"/>
      <w:divBdr>
        <w:top w:val="none" w:sz="0" w:space="0" w:color="auto"/>
        <w:left w:val="none" w:sz="0" w:space="0" w:color="auto"/>
        <w:bottom w:val="none" w:sz="0" w:space="0" w:color="auto"/>
        <w:right w:val="none" w:sz="0" w:space="0" w:color="auto"/>
      </w:divBdr>
    </w:div>
    <w:div w:id="464126438">
      <w:bodyDiv w:val="1"/>
      <w:marLeft w:val="0"/>
      <w:marRight w:val="0"/>
      <w:marTop w:val="0"/>
      <w:marBottom w:val="0"/>
      <w:divBdr>
        <w:top w:val="none" w:sz="0" w:space="0" w:color="auto"/>
        <w:left w:val="none" w:sz="0" w:space="0" w:color="auto"/>
        <w:bottom w:val="none" w:sz="0" w:space="0" w:color="auto"/>
        <w:right w:val="none" w:sz="0" w:space="0" w:color="auto"/>
      </w:divBdr>
      <w:divsChild>
        <w:div w:id="2106420366">
          <w:marLeft w:val="0"/>
          <w:marRight w:val="0"/>
          <w:marTop w:val="0"/>
          <w:marBottom w:val="0"/>
          <w:divBdr>
            <w:top w:val="none" w:sz="0" w:space="0" w:color="auto"/>
            <w:left w:val="none" w:sz="0" w:space="0" w:color="auto"/>
            <w:bottom w:val="none" w:sz="0" w:space="0" w:color="auto"/>
            <w:right w:val="none" w:sz="0" w:space="0" w:color="auto"/>
          </w:divBdr>
          <w:divsChild>
            <w:div w:id="71439174">
              <w:marLeft w:val="120"/>
              <w:marRight w:val="120"/>
              <w:marTop w:val="120"/>
              <w:marBottom w:val="120"/>
              <w:divBdr>
                <w:top w:val="none" w:sz="0" w:space="0" w:color="auto"/>
                <w:left w:val="none" w:sz="0" w:space="0" w:color="auto"/>
                <w:bottom w:val="none" w:sz="0" w:space="0" w:color="auto"/>
                <w:right w:val="none" w:sz="0" w:space="0" w:color="auto"/>
              </w:divBdr>
              <w:divsChild>
                <w:div w:id="225409680">
                  <w:marLeft w:val="0"/>
                  <w:marRight w:val="0"/>
                  <w:marTop w:val="0"/>
                  <w:marBottom w:val="0"/>
                  <w:divBdr>
                    <w:top w:val="none" w:sz="0" w:space="0" w:color="auto"/>
                    <w:left w:val="none" w:sz="0" w:space="0" w:color="auto"/>
                    <w:bottom w:val="none" w:sz="0" w:space="0" w:color="auto"/>
                    <w:right w:val="none" w:sz="0" w:space="0" w:color="auto"/>
                  </w:divBdr>
                  <w:divsChild>
                    <w:div w:id="508714001">
                      <w:marLeft w:val="0"/>
                      <w:marRight w:val="0"/>
                      <w:marTop w:val="0"/>
                      <w:marBottom w:val="0"/>
                      <w:divBdr>
                        <w:top w:val="none" w:sz="0" w:space="0" w:color="auto"/>
                        <w:left w:val="none" w:sz="0" w:space="0" w:color="auto"/>
                        <w:bottom w:val="none" w:sz="0" w:space="0" w:color="auto"/>
                        <w:right w:val="none" w:sz="0" w:space="0" w:color="auto"/>
                      </w:divBdr>
                      <w:divsChild>
                        <w:div w:id="858855113">
                          <w:marLeft w:val="-180"/>
                          <w:marRight w:val="-180"/>
                          <w:marTop w:val="0"/>
                          <w:marBottom w:val="0"/>
                          <w:divBdr>
                            <w:top w:val="none" w:sz="0" w:space="0" w:color="auto"/>
                            <w:left w:val="none" w:sz="0" w:space="0" w:color="auto"/>
                            <w:bottom w:val="none" w:sz="0" w:space="0" w:color="auto"/>
                            <w:right w:val="none" w:sz="0" w:space="0" w:color="auto"/>
                          </w:divBdr>
                          <w:divsChild>
                            <w:div w:id="71081123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781123">
      <w:bodyDiv w:val="1"/>
      <w:marLeft w:val="0"/>
      <w:marRight w:val="0"/>
      <w:marTop w:val="0"/>
      <w:marBottom w:val="0"/>
      <w:divBdr>
        <w:top w:val="none" w:sz="0" w:space="0" w:color="auto"/>
        <w:left w:val="none" w:sz="0" w:space="0" w:color="auto"/>
        <w:bottom w:val="none" w:sz="0" w:space="0" w:color="auto"/>
        <w:right w:val="none" w:sz="0" w:space="0" w:color="auto"/>
      </w:divBdr>
      <w:divsChild>
        <w:div w:id="1179198277">
          <w:marLeft w:val="0"/>
          <w:marRight w:val="0"/>
          <w:marTop w:val="0"/>
          <w:marBottom w:val="0"/>
          <w:divBdr>
            <w:top w:val="none" w:sz="0" w:space="0" w:color="auto"/>
            <w:left w:val="none" w:sz="0" w:space="0" w:color="auto"/>
            <w:bottom w:val="none" w:sz="0" w:space="0" w:color="auto"/>
            <w:right w:val="none" w:sz="0" w:space="0" w:color="auto"/>
          </w:divBdr>
          <w:divsChild>
            <w:div w:id="165634544">
              <w:marLeft w:val="120"/>
              <w:marRight w:val="120"/>
              <w:marTop w:val="120"/>
              <w:marBottom w:val="120"/>
              <w:divBdr>
                <w:top w:val="none" w:sz="0" w:space="0" w:color="auto"/>
                <w:left w:val="none" w:sz="0" w:space="0" w:color="auto"/>
                <w:bottom w:val="none" w:sz="0" w:space="0" w:color="auto"/>
                <w:right w:val="none" w:sz="0" w:space="0" w:color="auto"/>
              </w:divBdr>
              <w:divsChild>
                <w:div w:id="1517697008">
                  <w:marLeft w:val="0"/>
                  <w:marRight w:val="0"/>
                  <w:marTop w:val="0"/>
                  <w:marBottom w:val="0"/>
                  <w:divBdr>
                    <w:top w:val="none" w:sz="0" w:space="0" w:color="auto"/>
                    <w:left w:val="none" w:sz="0" w:space="0" w:color="auto"/>
                    <w:bottom w:val="none" w:sz="0" w:space="0" w:color="auto"/>
                    <w:right w:val="none" w:sz="0" w:space="0" w:color="auto"/>
                  </w:divBdr>
                  <w:divsChild>
                    <w:div w:id="479154871">
                      <w:marLeft w:val="0"/>
                      <w:marRight w:val="0"/>
                      <w:marTop w:val="0"/>
                      <w:marBottom w:val="0"/>
                      <w:divBdr>
                        <w:top w:val="none" w:sz="0" w:space="0" w:color="auto"/>
                        <w:left w:val="none" w:sz="0" w:space="0" w:color="auto"/>
                        <w:bottom w:val="none" w:sz="0" w:space="0" w:color="auto"/>
                        <w:right w:val="none" w:sz="0" w:space="0" w:color="auto"/>
                      </w:divBdr>
                      <w:divsChild>
                        <w:div w:id="682319489">
                          <w:marLeft w:val="-180"/>
                          <w:marRight w:val="-180"/>
                          <w:marTop w:val="0"/>
                          <w:marBottom w:val="0"/>
                          <w:divBdr>
                            <w:top w:val="none" w:sz="0" w:space="0" w:color="auto"/>
                            <w:left w:val="none" w:sz="0" w:space="0" w:color="auto"/>
                            <w:bottom w:val="none" w:sz="0" w:space="0" w:color="auto"/>
                            <w:right w:val="none" w:sz="0" w:space="0" w:color="auto"/>
                          </w:divBdr>
                          <w:divsChild>
                            <w:div w:id="223296023">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497120">
      <w:bodyDiv w:val="1"/>
      <w:marLeft w:val="0"/>
      <w:marRight w:val="0"/>
      <w:marTop w:val="0"/>
      <w:marBottom w:val="0"/>
      <w:divBdr>
        <w:top w:val="none" w:sz="0" w:space="0" w:color="auto"/>
        <w:left w:val="none" w:sz="0" w:space="0" w:color="auto"/>
        <w:bottom w:val="none" w:sz="0" w:space="0" w:color="auto"/>
        <w:right w:val="none" w:sz="0" w:space="0" w:color="auto"/>
      </w:divBdr>
    </w:div>
    <w:div w:id="645161475">
      <w:bodyDiv w:val="1"/>
      <w:marLeft w:val="0"/>
      <w:marRight w:val="0"/>
      <w:marTop w:val="0"/>
      <w:marBottom w:val="0"/>
      <w:divBdr>
        <w:top w:val="none" w:sz="0" w:space="0" w:color="auto"/>
        <w:left w:val="none" w:sz="0" w:space="0" w:color="auto"/>
        <w:bottom w:val="none" w:sz="0" w:space="0" w:color="auto"/>
        <w:right w:val="none" w:sz="0" w:space="0" w:color="auto"/>
      </w:divBdr>
    </w:div>
    <w:div w:id="693573269">
      <w:bodyDiv w:val="1"/>
      <w:marLeft w:val="0"/>
      <w:marRight w:val="0"/>
      <w:marTop w:val="0"/>
      <w:marBottom w:val="0"/>
      <w:divBdr>
        <w:top w:val="none" w:sz="0" w:space="0" w:color="auto"/>
        <w:left w:val="none" w:sz="0" w:space="0" w:color="auto"/>
        <w:bottom w:val="none" w:sz="0" w:space="0" w:color="auto"/>
        <w:right w:val="none" w:sz="0" w:space="0" w:color="auto"/>
      </w:divBdr>
    </w:div>
    <w:div w:id="702482384">
      <w:bodyDiv w:val="1"/>
      <w:marLeft w:val="0"/>
      <w:marRight w:val="0"/>
      <w:marTop w:val="0"/>
      <w:marBottom w:val="0"/>
      <w:divBdr>
        <w:top w:val="none" w:sz="0" w:space="0" w:color="auto"/>
        <w:left w:val="none" w:sz="0" w:space="0" w:color="auto"/>
        <w:bottom w:val="none" w:sz="0" w:space="0" w:color="auto"/>
        <w:right w:val="none" w:sz="0" w:space="0" w:color="auto"/>
      </w:divBdr>
      <w:divsChild>
        <w:div w:id="1467117093">
          <w:marLeft w:val="0"/>
          <w:marRight w:val="0"/>
          <w:marTop w:val="0"/>
          <w:marBottom w:val="0"/>
          <w:divBdr>
            <w:top w:val="none" w:sz="0" w:space="0" w:color="auto"/>
            <w:left w:val="none" w:sz="0" w:space="0" w:color="auto"/>
            <w:bottom w:val="none" w:sz="0" w:space="0" w:color="auto"/>
            <w:right w:val="none" w:sz="0" w:space="0" w:color="auto"/>
          </w:divBdr>
          <w:divsChild>
            <w:div w:id="2027630988">
              <w:marLeft w:val="120"/>
              <w:marRight w:val="120"/>
              <w:marTop w:val="120"/>
              <w:marBottom w:val="120"/>
              <w:divBdr>
                <w:top w:val="none" w:sz="0" w:space="0" w:color="auto"/>
                <w:left w:val="none" w:sz="0" w:space="0" w:color="auto"/>
                <w:bottom w:val="none" w:sz="0" w:space="0" w:color="auto"/>
                <w:right w:val="none" w:sz="0" w:space="0" w:color="auto"/>
              </w:divBdr>
              <w:divsChild>
                <w:div w:id="1166365298">
                  <w:marLeft w:val="0"/>
                  <w:marRight w:val="0"/>
                  <w:marTop w:val="0"/>
                  <w:marBottom w:val="0"/>
                  <w:divBdr>
                    <w:top w:val="none" w:sz="0" w:space="0" w:color="auto"/>
                    <w:left w:val="none" w:sz="0" w:space="0" w:color="auto"/>
                    <w:bottom w:val="none" w:sz="0" w:space="0" w:color="auto"/>
                    <w:right w:val="none" w:sz="0" w:space="0" w:color="auto"/>
                  </w:divBdr>
                  <w:divsChild>
                    <w:div w:id="999699832">
                      <w:marLeft w:val="0"/>
                      <w:marRight w:val="0"/>
                      <w:marTop w:val="0"/>
                      <w:marBottom w:val="0"/>
                      <w:divBdr>
                        <w:top w:val="none" w:sz="0" w:space="0" w:color="auto"/>
                        <w:left w:val="none" w:sz="0" w:space="0" w:color="auto"/>
                        <w:bottom w:val="none" w:sz="0" w:space="0" w:color="auto"/>
                        <w:right w:val="none" w:sz="0" w:space="0" w:color="auto"/>
                      </w:divBdr>
                      <w:divsChild>
                        <w:div w:id="1761563278">
                          <w:marLeft w:val="-180"/>
                          <w:marRight w:val="-180"/>
                          <w:marTop w:val="0"/>
                          <w:marBottom w:val="0"/>
                          <w:divBdr>
                            <w:top w:val="none" w:sz="0" w:space="0" w:color="auto"/>
                            <w:left w:val="none" w:sz="0" w:space="0" w:color="auto"/>
                            <w:bottom w:val="none" w:sz="0" w:space="0" w:color="auto"/>
                            <w:right w:val="none" w:sz="0" w:space="0" w:color="auto"/>
                          </w:divBdr>
                          <w:divsChild>
                            <w:div w:id="917249649">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883986">
      <w:bodyDiv w:val="1"/>
      <w:marLeft w:val="0"/>
      <w:marRight w:val="0"/>
      <w:marTop w:val="0"/>
      <w:marBottom w:val="0"/>
      <w:divBdr>
        <w:top w:val="none" w:sz="0" w:space="0" w:color="auto"/>
        <w:left w:val="none" w:sz="0" w:space="0" w:color="auto"/>
        <w:bottom w:val="none" w:sz="0" w:space="0" w:color="auto"/>
        <w:right w:val="none" w:sz="0" w:space="0" w:color="auto"/>
      </w:divBdr>
      <w:divsChild>
        <w:div w:id="1496611550">
          <w:marLeft w:val="0"/>
          <w:marRight w:val="0"/>
          <w:marTop w:val="0"/>
          <w:marBottom w:val="0"/>
          <w:divBdr>
            <w:top w:val="none" w:sz="0" w:space="0" w:color="auto"/>
            <w:left w:val="none" w:sz="0" w:space="0" w:color="auto"/>
            <w:bottom w:val="none" w:sz="0" w:space="0" w:color="auto"/>
            <w:right w:val="none" w:sz="0" w:space="0" w:color="auto"/>
          </w:divBdr>
          <w:divsChild>
            <w:div w:id="296377753">
              <w:marLeft w:val="120"/>
              <w:marRight w:val="120"/>
              <w:marTop w:val="120"/>
              <w:marBottom w:val="120"/>
              <w:divBdr>
                <w:top w:val="none" w:sz="0" w:space="0" w:color="auto"/>
                <w:left w:val="none" w:sz="0" w:space="0" w:color="auto"/>
                <w:bottom w:val="none" w:sz="0" w:space="0" w:color="auto"/>
                <w:right w:val="none" w:sz="0" w:space="0" w:color="auto"/>
              </w:divBdr>
              <w:divsChild>
                <w:div w:id="884100225">
                  <w:marLeft w:val="0"/>
                  <w:marRight w:val="0"/>
                  <w:marTop w:val="0"/>
                  <w:marBottom w:val="0"/>
                  <w:divBdr>
                    <w:top w:val="none" w:sz="0" w:space="0" w:color="auto"/>
                    <w:left w:val="none" w:sz="0" w:space="0" w:color="auto"/>
                    <w:bottom w:val="none" w:sz="0" w:space="0" w:color="auto"/>
                    <w:right w:val="none" w:sz="0" w:space="0" w:color="auto"/>
                  </w:divBdr>
                  <w:divsChild>
                    <w:div w:id="1699429178">
                      <w:marLeft w:val="0"/>
                      <w:marRight w:val="0"/>
                      <w:marTop w:val="0"/>
                      <w:marBottom w:val="0"/>
                      <w:divBdr>
                        <w:top w:val="none" w:sz="0" w:space="0" w:color="auto"/>
                        <w:left w:val="none" w:sz="0" w:space="0" w:color="auto"/>
                        <w:bottom w:val="none" w:sz="0" w:space="0" w:color="auto"/>
                        <w:right w:val="none" w:sz="0" w:space="0" w:color="auto"/>
                      </w:divBdr>
                      <w:divsChild>
                        <w:div w:id="2119836757">
                          <w:marLeft w:val="-180"/>
                          <w:marRight w:val="-180"/>
                          <w:marTop w:val="0"/>
                          <w:marBottom w:val="0"/>
                          <w:divBdr>
                            <w:top w:val="none" w:sz="0" w:space="0" w:color="auto"/>
                            <w:left w:val="none" w:sz="0" w:space="0" w:color="auto"/>
                            <w:bottom w:val="none" w:sz="0" w:space="0" w:color="auto"/>
                            <w:right w:val="none" w:sz="0" w:space="0" w:color="auto"/>
                          </w:divBdr>
                          <w:divsChild>
                            <w:div w:id="2025202800">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369449">
      <w:bodyDiv w:val="1"/>
      <w:marLeft w:val="0"/>
      <w:marRight w:val="0"/>
      <w:marTop w:val="0"/>
      <w:marBottom w:val="0"/>
      <w:divBdr>
        <w:top w:val="none" w:sz="0" w:space="0" w:color="auto"/>
        <w:left w:val="none" w:sz="0" w:space="0" w:color="auto"/>
        <w:bottom w:val="none" w:sz="0" w:space="0" w:color="auto"/>
        <w:right w:val="none" w:sz="0" w:space="0" w:color="auto"/>
      </w:divBdr>
    </w:div>
    <w:div w:id="943419529">
      <w:bodyDiv w:val="1"/>
      <w:marLeft w:val="0"/>
      <w:marRight w:val="0"/>
      <w:marTop w:val="0"/>
      <w:marBottom w:val="0"/>
      <w:divBdr>
        <w:top w:val="none" w:sz="0" w:space="0" w:color="auto"/>
        <w:left w:val="none" w:sz="0" w:space="0" w:color="auto"/>
        <w:bottom w:val="none" w:sz="0" w:space="0" w:color="auto"/>
        <w:right w:val="none" w:sz="0" w:space="0" w:color="auto"/>
      </w:divBdr>
    </w:div>
    <w:div w:id="1207982973">
      <w:bodyDiv w:val="1"/>
      <w:marLeft w:val="0"/>
      <w:marRight w:val="0"/>
      <w:marTop w:val="0"/>
      <w:marBottom w:val="0"/>
      <w:divBdr>
        <w:top w:val="none" w:sz="0" w:space="0" w:color="auto"/>
        <w:left w:val="none" w:sz="0" w:space="0" w:color="auto"/>
        <w:bottom w:val="none" w:sz="0" w:space="0" w:color="auto"/>
        <w:right w:val="none" w:sz="0" w:space="0" w:color="auto"/>
      </w:divBdr>
      <w:divsChild>
        <w:div w:id="1633167348">
          <w:marLeft w:val="0"/>
          <w:marRight w:val="0"/>
          <w:marTop w:val="0"/>
          <w:marBottom w:val="0"/>
          <w:divBdr>
            <w:top w:val="none" w:sz="0" w:space="0" w:color="auto"/>
            <w:left w:val="none" w:sz="0" w:space="0" w:color="auto"/>
            <w:bottom w:val="none" w:sz="0" w:space="0" w:color="auto"/>
            <w:right w:val="none" w:sz="0" w:space="0" w:color="auto"/>
          </w:divBdr>
          <w:divsChild>
            <w:div w:id="1745029240">
              <w:marLeft w:val="120"/>
              <w:marRight w:val="120"/>
              <w:marTop w:val="120"/>
              <w:marBottom w:val="120"/>
              <w:divBdr>
                <w:top w:val="none" w:sz="0" w:space="0" w:color="auto"/>
                <w:left w:val="none" w:sz="0" w:space="0" w:color="auto"/>
                <w:bottom w:val="none" w:sz="0" w:space="0" w:color="auto"/>
                <w:right w:val="none" w:sz="0" w:space="0" w:color="auto"/>
              </w:divBdr>
              <w:divsChild>
                <w:div w:id="914708279">
                  <w:marLeft w:val="0"/>
                  <w:marRight w:val="0"/>
                  <w:marTop w:val="0"/>
                  <w:marBottom w:val="0"/>
                  <w:divBdr>
                    <w:top w:val="none" w:sz="0" w:space="0" w:color="auto"/>
                    <w:left w:val="none" w:sz="0" w:space="0" w:color="auto"/>
                    <w:bottom w:val="none" w:sz="0" w:space="0" w:color="auto"/>
                    <w:right w:val="none" w:sz="0" w:space="0" w:color="auto"/>
                  </w:divBdr>
                  <w:divsChild>
                    <w:div w:id="725301303">
                      <w:marLeft w:val="0"/>
                      <w:marRight w:val="0"/>
                      <w:marTop w:val="0"/>
                      <w:marBottom w:val="0"/>
                      <w:divBdr>
                        <w:top w:val="none" w:sz="0" w:space="0" w:color="auto"/>
                        <w:left w:val="none" w:sz="0" w:space="0" w:color="auto"/>
                        <w:bottom w:val="none" w:sz="0" w:space="0" w:color="auto"/>
                        <w:right w:val="none" w:sz="0" w:space="0" w:color="auto"/>
                      </w:divBdr>
                      <w:divsChild>
                        <w:div w:id="407071152">
                          <w:marLeft w:val="-180"/>
                          <w:marRight w:val="-180"/>
                          <w:marTop w:val="0"/>
                          <w:marBottom w:val="0"/>
                          <w:divBdr>
                            <w:top w:val="none" w:sz="0" w:space="0" w:color="auto"/>
                            <w:left w:val="none" w:sz="0" w:space="0" w:color="auto"/>
                            <w:bottom w:val="none" w:sz="0" w:space="0" w:color="auto"/>
                            <w:right w:val="none" w:sz="0" w:space="0" w:color="auto"/>
                          </w:divBdr>
                          <w:divsChild>
                            <w:div w:id="1901425">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393478">
      <w:bodyDiv w:val="1"/>
      <w:marLeft w:val="0"/>
      <w:marRight w:val="0"/>
      <w:marTop w:val="0"/>
      <w:marBottom w:val="0"/>
      <w:divBdr>
        <w:top w:val="none" w:sz="0" w:space="0" w:color="auto"/>
        <w:left w:val="none" w:sz="0" w:space="0" w:color="auto"/>
        <w:bottom w:val="none" w:sz="0" w:space="0" w:color="auto"/>
        <w:right w:val="none" w:sz="0" w:space="0" w:color="auto"/>
      </w:divBdr>
    </w:div>
    <w:div w:id="1370258666">
      <w:bodyDiv w:val="1"/>
      <w:marLeft w:val="0"/>
      <w:marRight w:val="0"/>
      <w:marTop w:val="0"/>
      <w:marBottom w:val="0"/>
      <w:divBdr>
        <w:top w:val="none" w:sz="0" w:space="0" w:color="auto"/>
        <w:left w:val="none" w:sz="0" w:space="0" w:color="auto"/>
        <w:bottom w:val="none" w:sz="0" w:space="0" w:color="auto"/>
        <w:right w:val="none" w:sz="0" w:space="0" w:color="auto"/>
      </w:divBdr>
    </w:div>
    <w:div w:id="1402753912">
      <w:bodyDiv w:val="1"/>
      <w:marLeft w:val="0"/>
      <w:marRight w:val="0"/>
      <w:marTop w:val="0"/>
      <w:marBottom w:val="0"/>
      <w:divBdr>
        <w:top w:val="none" w:sz="0" w:space="0" w:color="auto"/>
        <w:left w:val="none" w:sz="0" w:space="0" w:color="auto"/>
        <w:bottom w:val="none" w:sz="0" w:space="0" w:color="auto"/>
        <w:right w:val="none" w:sz="0" w:space="0" w:color="auto"/>
      </w:divBdr>
    </w:div>
    <w:div w:id="1422676874">
      <w:bodyDiv w:val="1"/>
      <w:marLeft w:val="0"/>
      <w:marRight w:val="0"/>
      <w:marTop w:val="0"/>
      <w:marBottom w:val="0"/>
      <w:divBdr>
        <w:top w:val="none" w:sz="0" w:space="0" w:color="auto"/>
        <w:left w:val="none" w:sz="0" w:space="0" w:color="auto"/>
        <w:bottom w:val="none" w:sz="0" w:space="0" w:color="auto"/>
        <w:right w:val="none" w:sz="0" w:space="0" w:color="auto"/>
      </w:divBdr>
    </w:div>
    <w:div w:id="1427924883">
      <w:bodyDiv w:val="1"/>
      <w:marLeft w:val="0"/>
      <w:marRight w:val="0"/>
      <w:marTop w:val="0"/>
      <w:marBottom w:val="0"/>
      <w:divBdr>
        <w:top w:val="none" w:sz="0" w:space="0" w:color="auto"/>
        <w:left w:val="none" w:sz="0" w:space="0" w:color="auto"/>
        <w:bottom w:val="none" w:sz="0" w:space="0" w:color="auto"/>
        <w:right w:val="none" w:sz="0" w:space="0" w:color="auto"/>
      </w:divBdr>
    </w:div>
    <w:div w:id="1439370128">
      <w:bodyDiv w:val="1"/>
      <w:marLeft w:val="0"/>
      <w:marRight w:val="0"/>
      <w:marTop w:val="0"/>
      <w:marBottom w:val="0"/>
      <w:divBdr>
        <w:top w:val="none" w:sz="0" w:space="0" w:color="auto"/>
        <w:left w:val="none" w:sz="0" w:space="0" w:color="auto"/>
        <w:bottom w:val="none" w:sz="0" w:space="0" w:color="auto"/>
        <w:right w:val="none" w:sz="0" w:space="0" w:color="auto"/>
      </w:divBdr>
    </w:div>
    <w:div w:id="1661731972">
      <w:bodyDiv w:val="1"/>
      <w:marLeft w:val="0"/>
      <w:marRight w:val="0"/>
      <w:marTop w:val="0"/>
      <w:marBottom w:val="0"/>
      <w:divBdr>
        <w:top w:val="none" w:sz="0" w:space="0" w:color="auto"/>
        <w:left w:val="none" w:sz="0" w:space="0" w:color="auto"/>
        <w:bottom w:val="none" w:sz="0" w:space="0" w:color="auto"/>
        <w:right w:val="none" w:sz="0" w:space="0" w:color="auto"/>
      </w:divBdr>
    </w:div>
    <w:div w:id="1680422129">
      <w:bodyDiv w:val="1"/>
      <w:marLeft w:val="0"/>
      <w:marRight w:val="0"/>
      <w:marTop w:val="0"/>
      <w:marBottom w:val="0"/>
      <w:divBdr>
        <w:top w:val="none" w:sz="0" w:space="0" w:color="auto"/>
        <w:left w:val="none" w:sz="0" w:space="0" w:color="auto"/>
        <w:bottom w:val="none" w:sz="0" w:space="0" w:color="auto"/>
        <w:right w:val="none" w:sz="0" w:space="0" w:color="auto"/>
      </w:divBdr>
    </w:div>
    <w:div w:id="1701664480">
      <w:bodyDiv w:val="1"/>
      <w:marLeft w:val="0"/>
      <w:marRight w:val="0"/>
      <w:marTop w:val="0"/>
      <w:marBottom w:val="0"/>
      <w:divBdr>
        <w:top w:val="none" w:sz="0" w:space="0" w:color="auto"/>
        <w:left w:val="none" w:sz="0" w:space="0" w:color="auto"/>
        <w:bottom w:val="none" w:sz="0" w:space="0" w:color="auto"/>
        <w:right w:val="none" w:sz="0" w:space="0" w:color="auto"/>
      </w:divBdr>
    </w:div>
    <w:div w:id="1778669387">
      <w:bodyDiv w:val="1"/>
      <w:marLeft w:val="0"/>
      <w:marRight w:val="0"/>
      <w:marTop w:val="0"/>
      <w:marBottom w:val="0"/>
      <w:divBdr>
        <w:top w:val="none" w:sz="0" w:space="0" w:color="auto"/>
        <w:left w:val="none" w:sz="0" w:space="0" w:color="auto"/>
        <w:bottom w:val="none" w:sz="0" w:space="0" w:color="auto"/>
        <w:right w:val="none" w:sz="0" w:space="0" w:color="auto"/>
      </w:divBdr>
    </w:div>
    <w:div w:id="1899514655">
      <w:bodyDiv w:val="1"/>
      <w:marLeft w:val="0"/>
      <w:marRight w:val="0"/>
      <w:marTop w:val="0"/>
      <w:marBottom w:val="0"/>
      <w:divBdr>
        <w:top w:val="none" w:sz="0" w:space="0" w:color="auto"/>
        <w:left w:val="none" w:sz="0" w:space="0" w:color="auto"/>
        <w:bottom w:val="none" w:sz="0" w:space="0" w:color="auto"/>
        <w:right w:val="none" w:sz="0" w:space="0" w:color="auto"/>
      </w:divBdr>
      <w:divsChild>
        <w:div w:id="1126268429">
          <w:marLeft w:val="0"/>
          <w:marRight w:val="0"/>
          <w:marTop w:val="0"/>
          <w:marBottom w:val="0"/>
          <w:divBdr>
            <w:top w:val="none" w:sz="0" w:space="0" w:color="auto"/>
            <w:left w:val="none" w:sz="0" w:space="0" w:color="auto"/>
            <w:bottom w:val="none" w:sz="0" w:space="0" w:color="auto"/>
            <w:right w:val="none" w:sz="0" w:space="0" w:color="auto"/>
          </w:divBdr>
          <w:divsChild>
            <w:div w:id="354355219">
              <w:marLeft w:val="120"/>
              <w:marRight w:val="120"/>
              <w:marTop w:val="120"/>
              <w:marBottom w:val="120"/>
              <w:divBdr>
                <w:top w:val="none" w:sz="0" w:space="0" w:color="auto"/>
                <w:left w:val="none" w:sz="0" w:space="0" w:color="auto"/>
                <w:bottom w:val="none" w:sz="0" w:space="0" w:color="auto"/>
                <w:right w:val="none" w:sz="0" w:space="0" w:color="auto"/>
              </w:divBdr>
              <w:divsChild>
                <w:div w:id="2065788629">
                  <w:marLeft w:val="0"/>
                  <w:marRight w:val="0"/>
                  <w:marTop w:val="0"/>
                  <w:marBottom w:val="0"/>
                  <w:divBdr>
                    <w:top w:val="none" w:sz="0" w:space="0" w:color="auto"/>
                    <w:left w:val="none" w:sz="0" w:space="0" w:color="auto"/>
                    <w:bottom w:val="none" w:sz="0" w:space="0" w:color="auto"/>
                    <w:right w:val="none" w:sz="0" w:space="0" w:color="auto"/>
                  </w:divBdr>
                  <w:divsChild>
                    <w:div w:id="1852716809">
                      <w:marLeft w:val="0"/>
                      <w:marRight w:val="0"/>
                      <w:marTop w:val="0"/>
                      <w:marBottom w:val="0"/>
                      <w:divBdr>
                        <w:top w:val="none" w:sz="0" w:space="0" w:color="auto"/>
                        <w:left w:val="none" w:sz="0" w:space="0" w:color="auto"/>
                        <w:bottom w:val="none" w:sz="0" w:space="0" w:color="auto"/>
                        <w:right w:val="none" w:sz="0" w:space="0" w:color="auto"/>
                      </w:divBdr>
                      <w:divsChild>
                        <w:div w:id="502286294">
                          <w:marLeft w:val="-180"/>
                          <w:marRight w:val="-180"/>
                          <w:marTop w:val="0"/>
                          <w:marBottom w:val="0"/>
                          <w:divBdr>
                            <w:top w:val="none" w:sz="0" w:space="0" w:color="auto"/>
                            <w:left w:val="none" w:sz="0" w:space="0" w:color="auto"/>
                            <w:bottom w:val="none" w:sz="0" w:space="0" w:color="auto"/>
                            <w:right w:val="none" w:sz="0" w:space="0" w:color="auto"/>
                          </w:divBdr>
                          <w:divsChild>
                            <w:div w:id="962031297">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3255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5C80C0-B03C-4110-AD53-0AA6485F3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67</Words>
  <Characters>386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ASGHAR</cp:lastModifiedBy>
  <cp:revision>2</cp:revision>
  <cp:lastPrinted>2026-04-23T16:41:00Z</cp:lastPrinted>
  <dcterms:created xsi:type="dcterms:W3CDTF">2026-04-23T19:03:00Z</dcterms:created>
  <dcterms:modified xsi:type="dcterms:W3CDTF">2026-04-23T19:03:00Z</dcterms:modified>
  <cp:category/>
</cp:coreProperties>
</file>