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7E88EB" w14:textId="062345AD" w:rsidR="009163E2" w:rsidRPr="00AD1A97" w:rsidRDefault="000A681F" w:rsidP="001E42DD">
      <w:pPr>
        <w:pStyle w:val="ListBullet"/>
        <w:numPr>
          <w:ilvl w:val="0"/>
          <w:numId w:val="0"/>
        </w:numPr>
        <w:ind w:left="360"/>
        <w:rPr>
          <w:color w:val="FF0000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 wp14:anchorId="530B424B" wp14:editId="0B6DFC75">
            <wp:simplePos x="0" y="0"/>
            <wp:positionH relativeFrom="margin">
              <wp:posOffset>2346960</wp:posOffset>
            </wp:positionH>
            <wp:positionV relativeFrom="margin">
              <wp:posOffset>-635</wp:posOffset>
            </wp:positionV>
            <wp:extent cx="795655" cy="1676400"/>
            <wp:effectExtent l="0" t="0" r="444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wlance Blend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565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14:paraId="54CC3B5E" w14:textId="77777777" w:rsidR="000A681F" w:rsidRPr="000A681F" w:rsidRDefault="000A681F" w:rsidP="000A681F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  <w:r w:rsidRPr="000A681F">
        <w:rPr>
          <w:rFonts w:ascii="Trebuchet MS" w:hAnsi="Trebuchet MS"/>
          <w:b w:val="0"/>
          <w:bCs w:val="0"/>
          <w:color w:val="FF0000"/>
          <w:highlight w:val="lightGray"/>
        </w:rPr>
        <w:t>Dawlance Sapphire Inverter Refrigerator</w:t>
      </w:r>
    </w:p>
    <w:p w14:paraId="3A0E783D" w14:textId="77777777" w:rsidR="000A681F" w:rsidRDefault="000A681F" w:rsidP="000A681F">
      <w:pPr>
        <w:pStyle w:val="h5"/>
        <w:shd w:val="clear" w:color="auto" w:fill="FFFFFF"/>
        <w:spacing w:before="0" w:beforeAutospacing="0"/>
        <w:rPr>
          <w:rFonts w:ascii="Trebuchet MS" w:hAnsi="Trebuchet MS"/>
        </w:rPr>
      </w:pPr>
      <w:r>
        <w:rPr>
          <w:rFonts w:ascii="Trebuchet MS" w:hAnsi="Trebuchet MS"/>
        </w:rPr>
        <w:t>Rs.252,153</w:t>
      </w:r>
    </w:p>
    <w:p w14:paraId="582795FF" w14:textId="77777777" w:rsidR="000A681F" w:rsidRDefault="000A681F" w:rsidP="000A681F">
      <w:pPr>
        <w:pStyle w:val="mb-3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Dawlance DFD 900 multi door sapphire inverter refrigerator delivers large family storage, glass door styling, and energy-saving inverter cooling.</w:t>
      </w:r>
    </w:p>
    <w:p w14:paraId="01B24FAD" w14:textId="77777777" w:rsidR="000A681F" w:rsidRDefault="000A681F" w:rsidP="000A681F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Specifications</w:t>
      </w:r>
    </w:p>
    <w:p w14:paraId="30A752E0" w14:textId="77777777" w:rsidR="000A681F" w:rsidRDefault="000A681F" w:rsidP="000A681F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Model: DFD 900</w:t>
      </w:r>
    </w:p>
    <w:p w14:paraId="1E23299B" w14:textId="77777777" w:rsidR="000A681F" w:rsidRDefault="000A681F" w:rsidP="000A681F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 xml:space="preserve">Capacity: 570-600 </w:t>
      </w:r>
      <w:proofErr w:type="spellStart"/>
      <w:r>
        <w:rPr>
          <w:rFonts w:ascii="Trebuchet MS" w:hAnsi="Trebuchet MS"/>
          <w:color w:val="181410"/>
        </w:rPr>
        <w:t>Litres</w:t>
      </w:r>
      <w:proofErr w:type="spellEnd"/>
    </w:p>
    <w:p w14:paraId="45FFDBB3" w14:textId="77777777" w:rsidR="000A681F" w:rsidRDefault="000A681F" w:rsidP="000A681F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Type: Multi Door Refrigerator</w:t>
      </w:r>
    </w:p>
    <w:p w14:paraId="039C4B4E" w14:textId="77777777" w:rsidR="000A681F" w:rsidRDefault="000A681F" w:rsidP="000A681F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Compressor: Rotary Inverter</w:t>
      </w:r>
    </w:p>
    <w:p w14:paraId="1E01AAAE" w14:textId="77777777" w:rsidR="000A681F" w:rsidRDefault="000A681F" w:rsidP="000A681F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Key Features</w:t>
      </w:r>
    </w:p>
    <w:p w14:paraId="40FDA9A8" w14:textId="77777777" w:rsidR="000A681F" w:rsidRDefault="000A681F" w:rsidP="000A681F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Glass door design</w:t>
      </w:r>
    </w:p>
    <w:p w14:paraId="5E6260B4" w14:textId="77777777" w:rsidR="000A681F" w:rsidRDefault="000A681F" w:rsidP="000A681F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Multi airflow system</w:t>
      </w:r>
    </w:p>
    <w:p w14:paraId="7F24CEF3" w14:textId="77777777" w:rsidR="000A681F" w:rsidRDefault="000A681F" w:rsidP="000A681F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Automatic defrost</w:t>
      </w:r>
    </w:p>
    <w:p w14:paraId="42244041" w14:textId="77777777" w:rsidR="000A681F" w:rsidRDefault="000A681F" w:rsidP="000A681F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Quick freeze function</w:t>
      </w:r>
    </w:p>
    <w:p w14:paraId="34DAFF24" w14:textId="286A03DF" w:rsidR="00AD1A97" w:rsidRPr="000A681F" w:rsidRDefault="00AD1A97" w:rsidP="000A681F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397FDF1D" w14:textId="13EFFDB1" w:rsidR="00146949" w:rsidRPr="00AD1A97" w:rsidRDefault="00146949" w:rsidP="00AD1A97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4F9C6222" w14:textId="726BD89F" w:rsidR="00E95570" w:rsidRDefault="00E95570" w:rsidP="00F6098A">
      <w:pPr>
        <w:pStyle w:val="Heading4"/>
        <w:shd w:val="clear" w:color="auto" w:fill="FFFFFF"/>
        <w:spacing w:before="0"/>
        <w:rPr>
          <w:rFonts w:ascii="Trebuchet MS" w:hAnsi="Trebuchet MS"/>
          <w:color w:val="181410"/>
        </w:rPr>
      </w:pPr>
    </w:p>
    <w:p w14:paraId="12D790AF" w14:textId="77777777" w:rsidR="00834D70" w:rsidRDefault="00834D70" w:rsidP="001E42DD">
      <w:pPr>
        <w:pStyle w:val="ListBullet"/>
        <w:numPr>
          <w:ilvl w:val="0"/>
          <w:numId w:val="0"/>
        </w:numPr>
        <w:ind w:left="360"/>
      </w:pPr>
    </w:p>
    <w:sectPr w:rsidR="00834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46A3A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5E4CCE"/>
    <w:multiLevelType w:val="multilevel"/>
    <w:tmpl w:val="5AA6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C0C6C"/>
    <w:multiLevelType w:val="multilevel"/>
    <w:tmpl w:val="569E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5676A"/>
    <w:multiLevelType w:val="multilevel"/>
    <w:tmpl w:val="4D02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F19D4"/>
    <w:multiLevelType w:val="multilevel"/>
    <w:tmpl w:val="1762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2027D"/>
    <w:multiLevelType w:val="multilevel"/>
    <w:tmpl w:val="6938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36923"/>
    <w:multiLevelType w:val="multilevel"/>
    <w:tmpl w:val="4F86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BD612C"/>
    <w:multiLevelType w:val="multilevel"/>
    <w:tmpl w:val="4860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6102FA"/>
    <w:multiLevelType w:val="multilevel"/>
    <w:tmpl w:val="A018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785055"/>
    <w:multiLevelType w:val="multilevel"/>
    <w:tmpl w:val="3366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EA6BAA"/>
    <w:multiLevelType w:val="multilevel"/>
    <w:tmpl w:val="5108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A5650A"/>
    <w:multiLevelType w:val="multilevel"/>
    <w:tmpl w:val="072E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8E5D81"/>
    <w:multiLevelType w:val="multilevel"/>
    <w:tmpl w:val="CB98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A43134"/>
    <w:multiLevelType w:val="multilevel"/>
    <w:tmpl w:val="C262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520E08"/>
    <w:multiLevelType w:val="multilevel"/>
    <w:tmpl w:val="E770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3D5E51"/>
    <w:multiLevelType w:val="multilevel"/>
    <w:tmpl w:val="3FBE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E2014E"/>
    <w:multiLevelType w:val="multilevel"/>
    <w:tmpl w:val="743C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C251CA"/>
    <w:multiLevelType w:val="multilevel"/>
    <w:tmpl w:val="0610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612578"/>
    <w:multiLevelType w:val="multilevel"/>
    <w:tmpl w:val="3370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7C12C7"/>
    <w:multiLevelType w:val="multilevel"/>
    <w:tmpl w:val="31FE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CD08DD"/>
    <w:multiLevelType w:val="multilevel"/>
    <w:tmpl w:val="49CC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520053"/>
    <w:multiLevelType w:val="multilevel"/>
    <w:tmpl w:val="3EA6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917DF7"/>
    <w:multiLevelType w:val="multilevel"/>
    <w:tmpl w:val="A2C2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993455"/>
    <w:multiLevelType w:val="multilevel"/>
    <w:tmpl w:val="B324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4039D3"/>
    <w:multiLevelType w:val="multilevel"/>
    <w:tmpl w:val="41E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97595C"/>
    <w:multiLevelType w:val="multilevel"/>
    <w:tmpl w:val="DDBE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F36C87"/>
    <w:multiLevelType w:val="multilevel"/>
    <w:tmpl w:val="6CE0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1E2ECB"/>
    <w:multiLevelType w:val="multilevel"/>
    <w:tmpl w:val="CDC0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661FAF"/>
    <w:multiLevelType w:val="multilevel"/>
    <w:tmpl w:val="86E8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7F5F55"/>
    <w:multiLevelType w:val="multilevel"/>
    <w:tmpl w:val="0516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871652"/>
    <w:multiLevelType w:val="multilevel"/>
    <w:tmpl w:val="EB52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10274B"/>
    <w:multiLevelType w:val="multilevel"/>
    <w:tmpl w:val="4E98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8C30AB"/>
    <w:multiLevelType w:val="multilevel"/>
    <w:tmpl w:val="AEC8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DC0770"/>
    <w:multiLevelType w:val="multilevel"/>
    <w:tmpl w:val="F4C4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DD403B"/>
    <w:multiLevelType w:val="multilevel"/>
    <w:tmpl w:val="A69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40"/>
  </w:num>
  <w:num w:numId="11">
    <w:abstractNumId w:val="18"/>
  </w:num>
  <w:num w:numId="12">
    <w:abstractNumId w:val="34"/>
  </w:num>
  <w:num w:numId="13">
    <w:abstractNumId w:val="33"/>
  </w:num>
  <w:num w:numId="14">
    <w:abstractNumId w:val="36"/>
  </w:num>
  <w:num w:numId="15">
    <w:abstractNumId w:val="32"/>
  </w:num>
  <w:num w:numId="16">
    <w:abstractNumId w:val="21"/>
  </w:num>
  <w:num w:numId="17">
    <w:abstractNumId w:val="16"/>
  </w:num>
  <w:num w:numId="18">
    <w:abstractNumId w:val="14"/>
  </w:num>
  <w:num w:numId="19">
    <w:abstractNumId w:val="15"/>
  </w:num>
  <w:num w:numId="20">
    <w:abstractNumId w:val="10"/>
  </w:num>
  <w:num w:numId="21">
    <w:abstractNumId w:val="28"/>
  </w:num>
  <w:num w:numId="22">
    <w:abstractNumId w:val="41"/>
  </w:num>
  <w:num w:numId="23">
    <w:abstractNumId w:val="12"/>
  </w:num>
  <w:num w:numId="24">
    <w:abstractNumId w:val="39"/>
  </w:num>
  <w:num w:numId="25">
    <w:abstractNumId w:val="20"/>
  </w:num>
  <w:num w:numId="26">
    <w:abstractNumId w:val="42"/>
  </w:num>
  <w:num w:numId="27">
    <w:abstractNumId w:val="26"/>
  </w:num>
  <w:num w:numId="28">
    <w:abstractNumId w:val="22"/>
  </w:num>
  <w:num w:numId="29">
    <w:abstractNumId w:val="24"/>
  </w:num>
  <w:num w:numId="30">
    <w:abstractNumId w:val="29"/>
  </w:num>
  <w:num w:numId="31">
    <w:abstractNumId w:val="31"/>
  </w:num>
  <w:num w:numId="32">
    <w:abstractNumId w:val="25"/>
  </w:num>
  <w:num w:numId="33">
    <w:abstractNumId w:val="11"/>
  </w:num>
  <w:num w:numId="34">
    <w:abstractNumId w:val="35"/>
  </w:num>
  <w:num w:numId="35">
    <w:abstractNumId w:val="19"/>
  </w:num>
  <w:num w:numId="36">
    <w:abstractNumId w:val="23"/>
  </w:num>
  <w:num w:numId="37">
    <w:abstractNumId w:val="27"/>
  </w:num>
  <w:num w:numId="38">
    <w:abstractNumId w:val="37"/>
  </w:num>
  <w:num w:numId="39">
    <w:abstractNumId w:val="17"/>
  </w:num>
  <w:num w:numId="40">
    <w:abstractNumId w:val="38"/>
  </w:num>
  <w:num w:numId="41">
    <w:abstractNumId w:val="9"/>
  </w:num>
  <w:num w:numId="42">
    <w:abstractNumId w:val="13"/>
  </w:num>
  <w:num w:numId="4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81F"/>
    <w:rsid w:val="00146949"/>
    <w:rsid w:val="0015074B"/>
    <w:rsid w:val="001E42DD"/>
    <w:rsid w:val="002135EC"/>
    <w:rsid w:val="002300D1"/>
    <w:rsid w:val="00264997"/>
    <w:rsid w:val="0029639D"/>
    <w:rsid w:val="00326CF6"/>
    <w:rsid w:val="00326F90"/>
    <w:rsid w:val="00333661"/>
    <w:rsid w:val="00436197"/>
    <w:rsid w:val="004746CE"/>
    <w:rsid w:val="005551F5"/>
    <w:rsid w:val="0065111E"/>
    <w:rsid w:val="006F7C7C"/>
    <w:rsid w:val="00740BF1"/>
    <w:rsid w:val="00834D70"/>
    <w:rsid w:val="009163E2"/>
    <w:rsid w:val="00AA1D8D"/>
    <w:rsid w:val="00AD1A97"/>
    <w:rsid w:val="00B47730"/>
    <w:rsid w:val="00B93E0B"/>
    <w:rsid w:val="00CB0664"/>
    <w:rsid w:val="00D10E01"/>
    <w:rsid w:val="00E024D6"/>
    <w:rsid w:val="00E2783D"/>
    <w:rsid w:val="00E517DA"/>
    <w:rsid w:val="00E95570"/>
    <w:rsid w:val="00EA4318"/>
    <w:rsid w:val="00EE1FFF"/>
    <w:rsid w:val="00F609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664BB"/>
  <w14:defaultImageDpi w14:val="300"/>
  <w15:docId w15:val="{ABA0AFA8-2F4A-4E1C-96B0-8C66EE33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5">
    <w:name w:val="h5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-3">
    <w:name w:val="mb-3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69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917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0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1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5113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112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454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9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19489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9602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4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0988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9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563278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4964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8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7753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0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836757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0280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5219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1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86294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312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3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79F9E7-D19F-4C7E-9297-1CF7DA47E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ASGHAR</cp:lastModifiedBy>
  <cp:revision>2</cp:revision>
  <cp:lastPrinted>2026-04-23T16:41:00Z</cp:lastPrinted>
  <dcterms:created xsi:type="dcterms:W3CDTF">2026-04-23T18:35:00Z</dcterms:created>
  <dcterms:modified xsi:type="dcterms:W3CDTF">2026-04-23T18:35:00Z</dcterms:modified>
  <cp:category/>
</cp:coreProperties>
</file>