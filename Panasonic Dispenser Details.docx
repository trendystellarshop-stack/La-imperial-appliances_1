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7E88EB" w14:textId="064650D6" w:rsidR="009163E2" w:rsidRPr="00AD1A97" w:rsidRDefault="00774B95" w:rsidP="001E42DD">
      <w:pPr>
        <w:pStyle w:val="ListBullet"/>
        <w:numPr>
          <w:ilvl w:val="0"/>
          <w:numId w:val="0"/>
        </w:numPr>
        <w:ind w:left="360"/>
        <w:rPr>
          <w:color w:val="FF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30B424B" wp14:editId="7B9C6742">
            <wp:simplePos x="0" y="0"/>
            <wp:positionH relativeFrom="margin">
              <wp:posOffset>2492375</wp:posOffset>
            </wp:positionH>
            <wp:positionV relativeFrom="margin">
              <wp:posOffset>-8255</wp:posOffset>
            </wp:positionV>
            <wp:extent cx="485775" cy="1676400"/>
            <wp:effectExtent l="0" t="0" r="9525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awlance Blend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FA97E0" w14:textId="2D4D3711" w:rsidR="002107E0" w:rsidRPr="002107E0" w:rsidRDefault="002107E0" w:rsidP="002107E0">
      <w:pPr>
        <w:pStyle w:val="Heading4"/>
        <w:shd w:val="clear" w:color="auto" w:fill="FFFFFF"/>
        <w:spacing w:before="0"/>
        <w:rPr>
          <w:bCs w:val="0"/>
          <w:color w:val="E36C0A" w:themeColor="accent6" w:themeShade="BF"/>
          <w:sz w:val="32"/>
        </w:rPr>
      </w:pPr>
      <w:r w:rsidRPr="002107E0">
        <w:rPr>
          <w:bCs w:val="0"/>
          <w:color w:val="E36C0A" w:themeColor="accent6" w:themeShade="BF"/>
          <w:sz w:val="32"/>
        </w:rPr>
        <w:t xml:space="preserve">Panasonic </w:t>
      </w:r>
      <w:r w:rsidR="00774B95">
        <w:rPr>
          <w:bCs w:val="0"/>
          <w:color w:val="E36C0A" w:themeColor="accent6" w:themeShade="BF"/>
          <w:sz w:val="32"/>
        </w:rPr>
        <w:t>Dispenser</w:t>
      </w:r>
    </w:p>
    <w:p w14:paraId="3BFC888A" w14:textId="77777777" w:rsidR="00774B95" w:rsidRDefault="00774B95" w:rsidP="00774B95">
      <w:pPr>
        <w:pStyle w:val="h5"/>
        <w:shd w:val="clear" w:color="auto" w:fill="FFFFFF"/>
        <w:spacing w:before="0" w:beforeAutospacing="0"/>
        <w:rPr>
          <w:rFonts w:ascii="Trebuchet MS" w:hAnsi="Trebuchet MS"/>
        </w:rPr>
      </w:pPr>
      <w:r>
        <w:rPr>
          <w:rFonts w:ascii="Trebuchet MS" w:hAnsi="Trebuchet MS"/>
        </w:rPr>
        <w:t>Rs.52,000</w:t>
      </w:r>
    </w:p>
    <w:p w14:paraId="620EF763" w14:textId="77777777" w:rsidR="00774B95" w:rsidRDefault="00774B95" w:rsidP="00774B95">
      <w:pPr>
        <w:pStyle w:val="mb-3"/>
        <w:shd w:val="clear" w:color="auto" w:fill="FFFFFF"/>
        <w:spacing w:before="0" w:beforeAutospacing="0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A Panasonic water dispenser is a convenient appliance that provides instant hot, cold, and normal water, making it ideal for homes, offices, and daily use with modern safety and hygiene features.</w:t>
      </w:r>
    </w:p>
    <w:p w14:paraId="73358853" w14:textId="77777777" w:rsidR="00774B95" w:rsidRDefault="00774B95" w:rsidP="00774B95">
      <w:pPr>
        <w:pStyle w:val="Heading6"/>
        <w:shd w:val="clear" w:color="auto" w:fill="FFFFFF"/>
        <w:spacing w:before="0"/>
        <w:rPr>
          <w:rFonts w:ascii="Trebuchet MS" w:hAnsi="Trebuchet MS"/>
          <w:color w:val="181410"/>
        </w:rPr>
      </w:pPr>
      <w:r>
        <w:rPr>
          <w:rFonts w:ascii="Trebuchet MS" w:hAnsi="Trebuchet MS"/>
          <w:b/>
          <w:bCs/>
          <w:color w:val="181410"/>
        </w:rPr>
        <w:t>Specifications</w:t>
      </w:r>
    </w:p>
    <w:p w14:paraId="67BBBF8D" w14:textId="77777777" w:rsidR="00774B95" w:rsidRDefault="00774B95" w:rsidP="00774B95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Power: ~520W</w:t>
      </w:r>
    </w:p>
    <w:p w14:paraId="28B0778A" w14:textId="77777777" w:rsidR="00774B95" w:rsidRDefault="00774B95" w:rsidP="00774B95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Voltage: 220–240V, 50/60Hz</w:t>
      </w:r>
    </w:p>
    <w:p w14:paraId="14E6B184" w14:textId="77777777" w:rsidR="00774B95" w:rsidRDefault="00774B95" w:rsidP="00774B95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Dimensions: Approx. 1040 × 310 × 360 mm</w:t>
      </w:r>
    </w:p>
    <w:p w14:paraId="7134DA42" w14:textId="77777777" w:rsidR="00774B95" w:rsidRDefault="00774B95" w:rsidP="00774B95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Noise Level: ≤50 dB</w:t>
      </w:r>
      <w:bookmarkStart w:id="0" w:name="_GoBack"/>
      <w:bookmarkEnd w:id="0"/>
    </w:p>
    <w:p w14:paraId="13A616DB" w14:textId="77777777" w:rsidR="00774B95" w:rsidRDefault="00774B95" w:rsidP="00774B95">
      <w:pPr>
        <w:pStyle w:val="Heading6"/>
        <w:shd w:val="clear" w:color="auto" w:fill="FFFFFF"/>
        <w:spacing w:before="0"/>
        <w:rPr>
          <w:rFonts w:ascii="Trebuchet MS" w:hAnsi="Trebuchet MS"/>
          <w:color w:val="181410"/>
        </w:rPr>
      </w:pPr>
      <w:r>
        <w:rPr>
          <w:rFonts w:ascii="Trebuchet MS" w:hAnsi="Trebuchet MS"/>
          <w:b/>
          <w:bCs/>
          <w:color w:val="181410"/>
        </w:rPr>
        <w:t>Key Features</w:t>
      </w:r>
    </w:p>
    <w:p w14:paraId="65C79338" w14:textId="77777777" w:rsidR="00774B95" w:rsidRDefault="00774B95" w:rsidP="00774B95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3-in-1 Water Options</w:t>
      </w:r>
    </w:p>
    <w:p w14:paraId="3467A602" w14:textId="77777777" w:rsidR="00774B95" w:rsidRDefault="00774B95" w:rsidP="00774B95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Advanced Filtration System</w:t>
      </w:r>
    </w:p>
    <w:p w14:paraId="07586C54" w14:textId="77777777" w:rsidR="00774B95" w:rsidRDefault="00774B95" w:rsidP="00774B95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Bottom or Top Loading Design</w:t>
      </w:r>
    </w:p>
    <w:p w14:paraId="66407E92" w14:textId="77777777" w:rsidR="00774B95" w:rsidRDefault="00774B95" w:rsidP="00774B95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Child Safety Lock</w:t>
      </w:r>
    </w:p>
    <w:p w14:paraId="64057E22" w14:textId="03127CD1" w:rsidR="00F86200" w:rsidRDefault="00F86200" w:rsidP="004B4BDE">
      <w:pPr>
        <w:pStyle w:val="h5"/>
        <w:shd w:val="clear" w:color="auto" w:fill="FFFFFF"/>
        <w:spacing w:before="0" w:beforeAutospacing="0"/>
        <w:rPr>
          <w:rFonts w:ascii="Trebuchet MS" w:hAnsi="Trebuchet MS"/>
          <w:color w:val="181410"/>
        </w:rPr>
      </w:pPr>
    </w:p>
    <w:p w14:paraId="26B8463A" w14:textId="03A566F1" w:rsidR="00FC0EC3" w:rsidRDefault="00FC0EC3" w:rsidP="00F86200">
      <w:pPr>
        <w:pStyle w:val="h5"/>
        <w:shd w:val="clear" w:color="auto" w:fill="FFFFFF"/>
        <w:spacing w:before="0" w:beforeAutospacing="0"/>
        <w:rPr>
          <w:rFonts w:ascii="Trebuchet MS" w:hAnsi="Trebuchet MS"/>
          <w:color w:val="181410"/>
        </w:rPr>
      </w:pPr>
    </w:p>
    <w:p w14:paraId="51F993D9" w14:textId="79AF8862" w:rsidR="002715A5" w:rsidRPr="00BC5828" w:rsidRDefault="002715A5" w:rsidP="00BC5828">
      <w:pPr>
        <w:pStyle w:val="Heading4"/>
        <w:shd w:val="clear" w:color="auto" w:fill="FFFFFF"/>
        <w:spacing w:before="0"/>
        <w:rPr>
          <w:rFonts w:ascii="Trebuchet MS" w:hAnsi="Trebuchet MS"/>
          <w:bCs w:val="0"/>
          <w:color w:val="943634" w:themeColor="accent2" w:themeShade="BF"/>
          <w:sz w:val="28"/>
        </w:rPr>
      </w:pPr>
    </w:p>
    <w:p w14:paraId="34DAFF24" w14:textId="286A03DF" w:rsidR="00AD1A97" w:rsidRPr="000A681F" w:rsidRDefault="00AD1A97" w:rsidP="000A681F">
      <w:pPr>
        <w:pStyle w:val="Heading4"/>
        <w:shd w:val="clear" w:color="auto" w:fill="FFFFFF"/>
        <w:spacing w:before="0"/>
        <w:rPr>
          <w:rFonts w:ascii="Trebuchet MS" w:hAnsi="Trebuchet MS"/>
          <w:b w:val="0"/>
          <w:bCs w:val="0"/>
          <w:color w:val="FF0000"/>
        </w:rPr>
      </w:pPr>
    </w:p>
    <w:p w14:paraId="397FDF1D" w14:textId="13EFFDB1" w:rsidR="00146949" w:rsidRPr="00AD1A97" w:rsidRDefault="00146949" w:rsidP="00AD1A97">
      <w:pPr>
        <w:pStyle w:val="Heading4"/>
        <w:shd w:val="clear" w:color="auto" w:fill="FFFFFF"/>
        <w:spacing w:before="0"/>
        <w:rPr>
          <w:rFonts w:ascii="Trebuchet MS" w:hAnsi="Trebuchet MS"/>
          <w:b w:val="0"/>
          <w:bCs w:val="0"/>
          <w:color w:val="FF0000"/>
        </w:rPr>
      </w:pPr>
    </w:p>
    <w:p w14:paraId="4F9C6222" w14:textId="726BD89F" w:rsidR="00E95570" w:rsidRDefault="00E95570" w:rsidP="00F6098A">
      <w:pPr>
        <w:pStyle w:val="Heading4"/>
        <w:shd w:val="clear" w:color="auto" w:fill="FFFFFF"/>
        <w:spacing w:before="0"/>
        <w:rPr>
          <w:rFonts w:ascii="Trebuchet MS" w:hAnsi="Trebuchet MS"/>
          <w:color w:val="181410"/>
        </w:rPr>
      </w:pPr>
    </w:p>
    <w:p w14:paraId="12D790AF" w14:textId="77777777" w:rsidR="00834D70" w:rsidRDefault="00834D70" w:rsidP="001E42DD">
      <w:pPr>
        <w:pStyle w:val="ListBullet"/>
        <w:numPr>
          <w:ilvl w:val="0"/>
          <w:numId w:val="0"/>
        </w:numPr>
        <w:ind w:left="360"/>
      </w:pPr>
    </w:p>
    <w:sectPr w:rsidR="00834D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946A3A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BD2515F"/>
    <w:multiLevelType w:val="multilevel"/>
    <w:tmpl w:val="C9DE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B71F65"/>
    <w:multiLevelType w:val="multilevel"/>
    <w:tmpl w:val="5BCC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7"/>
  </w:num>
  <w:num w:numId="8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681F"/>
    <w:rsid w:val="00146949"/>
    <w:rsid w:val="0015074B"/>
    <w:rsid w:val="001958AD"/>
    <w:rsid w:val="001E42DD"/>
    <w:rsid w:val="002107E0"/>
    <w:rsid w:val="002135EC"/>
    <w:rsid w:val="002300D1"/>
    <w:rsid w:val="00264997"/>
    <w:rsid w:val="002715A5"/>
    <w:rsid w:val="0029639D"/>
    <w:rsid w:val="002B7957"/>
    <w:rsid w:val="00326CF6"/>
    <w:rsid w:val="00326F90"/>
    <w:rsid w:val="00333661"/>
    <w:rsid w:val="00436197"/>
    <w:rsid w:val="004746CE"/>
    <w:rsid w:val="004B4B7D"/>
    <w:rsid w:val="004B4BDE"/>
    <w:rsid w:val="005551F5"/>
    <w:rsid w:val="0065111E"/>
    <w:rsid w:val="006F7C7C"/>
    <w:rsid w:val="00740BF1"/>
    <w:rsid w:val="00774B95"/>
    <w:rsid w:val="00785264"/>
    <w:rsid w:val="00815DB9"/>
    <w:rsid w:val="00834D70"/>
    <w:rsid w:val="008D29D1"/>
    <w:rsid w:val="009163E2"/>
    <w:rsid w:val="009928C2"/>
    <w:rsid w:val="00A34F1E"/>
    <w:rsid w:val="00AA1D8D"/>
    <w:rsid w:val="00AD1A97"/>
    <w:rsid w:val="00B24E22"/>
    <w:rsid w:val="00B47730"/>
    <w:rsid w:val="00B93E0B"/>
    <w:rsid w:val="00BC5828"/>
    <w:rsid w:val="00CB0664"/>
    <w:rsid w:val="00D10E01"/>
    <w:rsid w:val="00E024D6"/>
    <w:rsid w:val="00E15D7D"/>
    <w:rsid w:val="00E2783D"/>
    <w:rsid w:val="00E517DA"/>
    <w:rsid w:val="00E95570"/>
    <w:rsid w:val="00EA4318"/>
    <w:rsid w:val="00EE1FFF"/>
    <w:rsid w:val="00F6098A"/>
    <w:rsid w:val="00F86200"/>
    <w:rsid w:val="00FC0E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1664BB"/>
  <w14:defaultImageDpi w14:val="300"/>
  <w15:docId w15:val="{ABA0AFA8-2F4A-4E1C-96B0-8C66EE339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5">
    <w:name w:val="h5"/>
    <w:basedOn w:val="Normal"/>
    <w:rsid w:val="00E27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b-3">
    <w:name w:val="mb-3"/>
    <w:basedOn w:val="Normal"/>
    <w:rsid w:val="00E27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36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9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48438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30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81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290936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34426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64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5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42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9174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40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71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855113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81123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87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9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4544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69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15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19489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29602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868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11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630988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36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69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563278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24964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694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1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77753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10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42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836757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20280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436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16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029240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70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30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071152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42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239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2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95106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29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46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750517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70247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173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26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55219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8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71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286294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03129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232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B812754-56BE-4FBF-BF56-FE30791857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ASGHAR</cp:lastModifiedBy>
  <cp:revision>2</cp:revision>
  <cp:lastPrinted>2026-04-23T16:41:00Z</cp:lastPrinted>
  <dcterms:created xsi:type="dcterms:W3CDTF">2026-04-23T19:40:00Z</dcterms:created>
  <dcterms:modified xsi:type="dcterms:W3CDTF">2026-04-23T19:40:00Z</dcterms:modified>
  <cp:category/>
</cp:coreProperties>
</file>