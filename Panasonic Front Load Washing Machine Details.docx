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064650D6" w:rsidR="009163E2" w:rsidRPr="00AD1A97" w:rsidRDefault="00774B95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33B157E5">
            <wp:simplePos x="0" y="0"/>
            <wp:positionH relativeFrom="margin">
              <wp:posOffset>2266315</wp:posOffset>
            </wp:positionH>
            <wp:positionV relativeFrom="margin">
              <wp:posOffset>173990</wp:posOffset>
            </wp:positionV>
            <wp:extent cx="937895" cy="1307465"/>
            <wp:effectExtent l="0" t="0" r="0" b="698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A97E0" w14:textId="448D54F1" w:rsidR="002107E0" w:rsidRPr="002107E0" w:rsidRDefault="002107E0" w:rsidP="002107E0">
      <w:pPr>
        <w:pStyle w:val="Heading4"/>
        <w:shd w:val="clear" w:color="auto" w:fill="FFFFFF"/>
        <w:spacing w:before="0"/>
        <w:rPr>
          <w:bCs w:val="0"/>
          <w:color w:val="E36C0A" w:themeColor="accent6" w:themeShade="BF"/>
          <w:sz w:val="32"/>
        </w:rPr>
      </w:pPr>
      <w:r w:rsidRPr="002107E0">
        <w:rPr>
          <w:bCs w:val="0"/>
          <w:color w:val="E36C0A" w:themeColor="accent6" w:themeShade="BF"/>
          <w:sz w:val="32"/>
        </w:rPr>
        <w:t xml:space="preserve">Panasonic </w:t>
      </w:r>
      <w:r w:rsidR="00B04F8F" w:rsidRPr="00B04F8F">
        <w:rPr>
          <w:bCs w:val="0"/>
          <w:color w:val="E36C0A" w:themeColor="accent6" w:themeShade="BF"/>
          <w:sz w:val="32"/>
        </w:rPr>
        <w:t>Front Load Washing Machine</w:t>
      </w:r>
    </w:p>
    <w:p w14:paraId="21EF8F11" w14:textId="77777777" w:rsidR="00B04F8F" w:rsidRDefault="00B04F8F" w:rsidP="00B04F8F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Rs.180,000</w:t>
      </w:r>
    </w:p>
    <w:p w14:paraId="7E5046E1" w14:textId="77777777" w:rsidR="00B04F8F" w:rsidRDefault="00B04F8F" w:rsidP="00B04F8F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Panasonic front load washing machine NA-S70H1RRB offers a 7 kg capacity, DD inverter motor, </w:t>
      </w:r>
      <w:proofErr w:type="spellStart"/>
      <w:r>
        <w:rPr>
          <w:rFonts w:ascii="Trebuchet MS" w:hAnsi="Trebuchet MS"/>
          <w:color w:val="181410"/>
        </w:rPr>
        <w:t>nano</w:t>
      </w:r>
      <w:proofErr w:type="spellEnd"/>
      <w:r>
        <w:rPr>
          <w:rFonts w:ascii="Trebuchet MS" w:hAnsi="Trebuchet MS"/>
          <w:color w:val="181410"/>
        </w:rPr>
        <w:t>-diamond drum, and efficient 39-minute rapid wash support.</w:t>
      </w:r>
    </w:p>
    <w:p w14:paraId="68BC1F6B" w14:textId="77777777" w:rsidR="00B04F8F" w:rsidRDefault="00B04F8F" w:rsidP="00B04F8F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140E4B7A" w14:textId="77777777" w:rsidR="00B04F8F" w:rsidRDefault="00B04F8F" w:rsidP="00B04F8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NA-S70H1RRB</w:t>
      </w:r>
    </w:p>
    <w:p w14:paraId="0372479D" w14:textId="77777777" w:rsidR="00B04F8F" w:rsidRDefault="00B04F8F" w:rsidP="00B04F8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7 kg</w:t>
      </w:r>
    </w:p>
    <w:p w14:paraId="5231FFAA" w14:textId="77777777" w:rsidR="00B04F8F" w:rsidRDefault="00B04F8F" w:rsidP="00B04F8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Motor: DD Inverter</w:t>
      </w:r>
    </w:p>
    <w:p w14:paraId="632A0E59" w14:textId="77777777" w:rsidR="00B04F8F" w:rsidRDefault="00B04F8F" w:rsidP="00B04F8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Spin Speed: 1200 RPM</w:t>
      </w:r>
    </w:p>
    <w:p w14:paraId="5F755442" w14:textId="77777777" w:rsidR="00B04F8F" w:rsidRDefault="00B04F8F" w:rsidP="00B04F8F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332E3F58" w14:textId="77777777" w:rsidR="00B04F8F" w:rsidRDefault="00B04F8F" w:rsidP="00B04F8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Nano-diamond drum</w:t>
      </w:r>
    </w:p>
    <w:p w14:paraId="1040E4DE" w14:textId="77777777" w:rsidR="00B04F8F" w:rsidRDefault="00B04F8F" w:rsidP="00B04F8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Eco wash</w:t>
      </w:r>
    </w:p>
    <w:p w14:paraId="2498E095" w14:textId="77777777" w:rsidR="00B04F8F" w:rsidRDefault="00B04F8F" w:rsidP="00B04F8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Rapid wash 39 min</w:t>
      </w:r>
    </w:p>
    <w:p w14:paraId="17EC75FE" w14:textId="77777777" w:rsidR="00B04F8F" w:rsidRDefault="00B04F8F" w:rsidP="00B04F8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Tub dry function</w:t>
      </w:r>
      <w:bookmarkStart w:id="0" w:name="_GoBack"/>
      <w:bookmarkEnd w:id="0"/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A44D35"/>
    <w:multiLevelType w:val="multilevel"/>
    <w:tmpl w:val="800C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9071F"/>
    <w:multiLevelType w:val="multilevel"/>
    <w:tmpl w:val="B234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958AD"/>
    <w:rsid w:val="001E42DD"/>
    <w:rsid w:val="002107E0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774B95"/>
    <w:rsid w:val="00777A95"/>
    <w:rsid w:val="00785264"/>
    <w:rsid w:val="00815DB9"/>
    <w:rsid w:val="00834D70"/>
    <w:rsid w:val="008D29D1"/>
    <w:rsid w:val="009163E2"/>
    <w:rsid w:val="009928C2"/>
    <w:rsid w:val="00A34F1E"/>
    <w:rsid w:val="00AA1D8D"/>
    <w:rsid w:val="00AD1A97"/>
    <w:rsid w:val="00B04F8F"/>
    <w:rsid w:val="00B24E22"/>
    <w:rsid w:val="00B47730"/>
    <w:rsid w:val="00B525FE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43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0936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42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A274EA-EF55-48E1-BCBC-A41E98C98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2026-04-23T19:44:00Z</dcterms:created>
  <dcterms:modified xsi:type="dcterms:W3CDTF">2026-04-23T19:44:00Z</dcterms:modified>
  <cp:category/>
</cp:coreProperties>
</file>