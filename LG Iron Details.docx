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7E88EB" w14:textId="1CB2FF2E" w:rsidR="009163E2" w:rsidRPr="00AD1A97" w:rsidRDefault="009163E2" w:rsidP="001E42DD">
      <w:pPr>
        <w:pStyle w:val="ListBullet"/>
        <w:numPr>
          <w:ilvl w:val="0"/>
          <w:numId w:val="0"/>
        </w:numPr>
        <w:ind w:left="360"/>
        <w:rPr>
          <w:color w:val="FF0000"/>
        </w:rPr>
      </w:pPr>
    </w:p>
    <w:p w14:paraId="61209246" w14:textId="77777777" w:rsidR="002715A5" w:rsidRPr="00B24E22" w:rsidRDefault="002715A5" w:rsidP="002715A5">
      <w:pPr>
        <w:pStyle w:val="Heading4"/>
        <w:shd w:val="clear" w:color="auto" w:fill="FFFFFF"/>
        <w:spacing w:before="0"/>
        <w:rPr>
          <w:rFonts w:ascii="Trebuchet MS" w:hAnsi="Trebuchet MS"/>
          <w:bCs w:val="0"/>
          <w:color w:val="943634" w:themeColor="accent2" w:themeShade="BF"/>
          <w:sz w:val="28"/>
        </w:rPr>
      </w:pPr>
      <w:bookmarkStart w:id="0" w:name="_GoBack"/>
      <w:r w:rsidRPr="00B24E22">
        <w:rPr>
          <w:rFonts w:ascii="Trebuchet MS" w:hAnsi="Trebuchet MS"/>
          <w:bCs w:val="0"/>
          <w:color w:val="943634" w:themeColor="accent2" w:themeShade="BF"/>
          <w:sz w:val="28"/>
        </w:rPr>
        <w:t>LG Iron</w:t>
      </w:r>
    </w:p>
    <w:bookmarkEnd w:id="0"/>
    <w:p w14:paraId="39986A8F" w14:textId="19F453B1" w:rsidR="002715A5" w:rsidRDefault="00B24E22" w:rsidP="002715A5">
      <w:pPr>
        <w:pStyle w:val="h5"/>
        <w:shd w:val="clear" w:color="auto" w:fill="FFFFFF"/>
        <w:spacing w:before="0" w:beforeAutospacing="0"/>
        <w:rPr>
          <w:rFonts w:ascii="Trebuchet MS" w:hAnsi="Trebuchet M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30B424B" wp14:editId="09FC0AA0">
            <wp:simplePos x="0" y="0"/>
            <wp:positionH relativeFrom="margin">
              <wp:posOffset>2271395</wp:posOffset>
            </wp:positionH>
            <wp:positionV relativeFrom="margin">
              <wp:posOffset>518160</wp:posOffset>
            </wp:positionV>
            <wp:extent cx="937895" cy="638810"/>
            <wp:effectExtent l="0" t="0" r="0" b="889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awlance Blend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37895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15A5">
        <w:rPr>
          <w:rFonts w:ascii="Trebuchet MS" w:hAnsi="Trebuchet MS"/>
        </w:rPr>
        <w:t>Rs.12,184</w:t>
      </w:r>
    </w:p>
    <w:p w14:paraId="273CD5B4" w14:textId="77777777" w:rsidR="002715A5" w:rsidRDefault="002715A5" w:rsidP="002715A5">
      <w:pPr>
        <w:pStyle w:val="mb-3"/>
        <w:shd w:val="clear" w:color="auto" w:fill="FFFFFF"/>
        <w:spacing w:before="0" w:beforeAutospacing="0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An LG electric iron is designed for efficient wrinkle removal with modern steam technology, offering smooth gliding, quick heating, and safety features for everyday ironing.</w:t>
      </w:r>
    </w:p>
    <w:p w14:paraId="63DF277D" w14:textId="77777777" w:rsidR="002715A5" w:rsidRDefault="002715A5" w:rsidP="002715A5">
      <w:pPr>
        <w:pStyle w:val="Heading6"/>
        <w:shd w:val="clear" w:color="auto" w:fill="FFFFFF"/>
        <w:spacing w:before="0"/>
        <w:rPr>
          <w:rFonts w:ascii="Trebuchet MS" w:hAnsi="Trebuchet MS"/>
          <w:color w:val="181410"/>
        </w:rPr>
      </w:pPr>
      <w:r>
        <w:rPr>
          <w:rFonts w:ascii="Trebuchet MS" w:hAnsi="Trebuchet MS"/>
          <w:b/>
          <w:bCs/>
          <w:color w:val="181410"/>
        </w:rPr>
        <w:t>Specifications</w:t>
      </w:r>
    </w:p>
    <w:p w14:paraId="02FAE318" w14:textId="77777777" w:rsidR="002715A5" w:rsidRDefault="002715A5" w:rsidP="002715A5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Power: ~1200W – 1800W</w:t>
      </w:r>
    </w:p>
    <w:p w14:paraId="6DE6CCC8" w14:textId="77777777" w:rsidR="002715A5" w:rsidRDefault="002715A5" w:rsidP="002715A5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Water Tank Capacity: ~150 – 300 ml</w:t>
      </w:r>
    </w:p>
    <w:p w14:paraId="4A4B1649" w14:textId="77777777" w:rsidR="002715A5" w:rsidRDefault="002715A5" w:rsidP="002715A5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Voltage: 220–240V</w:t>
      </w:r>
    </w:p>
    <w:p w14:paraId="3DA2C237" w14:textId="77777777" w:rsidR="002715A5" w:rsidRDefault="002715A5" w:rsidP="002715A5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Heating Time: ~20–30 seconds (fast start models)</w:t>
      </w:r>
    </w:p>
    <w:p w14:paraId="28018DB3" w14:textId="77777777" w:rsidR="002715A5" w:rsidRDefault="002715A5" w:rsidP="002715A5">
      <w:pPr>
        <w:pStyle w:val="Heading6"/>
        <w:shd w:val="clear" w:color="auto" w:fill="FFFFFF"/>
        <w:spacing w:before="0"/>
        <w:rPr>
          <w:rFonts w:ascii="Trebuchet MS" w:hAnsi="Trebuchet MS"/>
          <w:color w:val="181410"/>
        </w:rPr>
      </w:pPr>
      <w:r>
        <w:rPr>
          <w:rFonts w:ascii="Trebuchet MS" w:hAnsi="Trebuchet MS"/>
          <w:b/>
          <w:bCs/>
          <w:color w:val="181410"/>
        </w:rPr>
        <w:t>Key Features</w:t>
      </w:r>
    </w:p>
    <w:p w14:paraId="5EA5DE13" w14:textId="77777777" w:rsidR="002715A5" w:rsidRDefault="002715A5" w:rsidP="002715A5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Modern Steam Technology</w:t>
      </w:r>
    </w:p>
    <w:p w14:paraId="1C4554C6" w14:textId="77777777" w:rsidR="002715A5" w:rsidRDefault="002715A5" w:rsidP="002715A5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Adjustable Temperature Control</w:t>
      </w:r>
    </w:p>
    <w:p w14:paraId="2AD1E98D" w14:textId="77777777" w:rsidR="002715A5" w:rsidRDefault="002715A5" w:rsidP="002715A5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Anti-Calc System</w:t>
      </w:r>
    </w:p>
    <w:p w14:paraId="51F993D9" w14:textId="77777777" w:rsidR="002715A5" w:rsidRDefault="002715A5" w:rsidP="002715A5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Ceramic / Non-stick Soleplate</w:t>
      </w:r>
    </w:p>
    <w:p w14:paraId="34DAFF24" w14:textId="286A03DF" w:rsidR="00AD1A97" w:rsidRPr="000A681F" w:rsidRDefault="00AD1A97" w:rsidP="000A681F">
      <w:pPr>
        <w:pStyle w:val="Heading4"/>
        <w:shd w:val="clear" w:color="auto" w:fill="FFFFFF"/>
        <w:spacing w:before="0"/>
        <w:rPr>
          <w:rFonts w:ascii="Trebuchet MS" w:hAnsi="Trebuchet MS"/>
          <w:b w:val="0"/>
          <w:bCs w:val="0"/>
          <w:color w:val="FF0000"/>
        </w:rPr>
      </w:pPr>
    </w:p>
    <w:p w14:paraId="397FDF1D" w14:textId="13EFFDB1" w:rsidR="00146949" w:rsidRPr="00AD1A97" w:rsidRDefault="00146949" w:rsidP="00AD1A97">
      <w:pPr>
        <w:pStyle w:val="Heading4"/>
        <w:shd w:val="clear" w:color="auto" w:fill="FFFFFF"/>
        <w:spacing w:before="0"/>
        <w:rPr>
          <w:rFonts w:ascii="Trebuchet MS" w:hAnsi="Trebuchet MS"/>
          <w:b w:val="0"/>
          <w:bCs w:val="0"/>
          <w:color w:val="FF0000"/>
        </w:rPr>
      </w:pPr>
    </w:p>
    <w:p w14:paraId="4F9C6222" w14:textId="726BD89F" w:rsidR="00E95570" w:rsidRDefault="00E95570" w:rsidP="00F6098A">
      <w:pPr>
        <w:pStyle w:val="Heading4"/>
        <w:shd w:val="clear" w:color="auto" w:fill="FFFFFF"/>
        <w:spacing w:before="0"/>
        <w:rPr>
          <w:rFonts w:ascii="Trebuchet MS" w:hAnsi="Trebuchet MS"/>
          <w:color w:val="181410"/>
        </w:rPr>
      </w:pPr>
    </w:p>
    <w:p w14:paraId="12D790AF" w14:textId="77777777" w:rsidR="00834D70" w:rsidRDefault="00834D70" w:rsidP="001E42DD">
      <w:pPr>
        <w:pStyle w:val="ListBullet"/>
        <w:numPr>
          <w:ilvl w:val="0"/>
          <w:numId w:val="0"/>
        </w:numPr>
        <w:ind w:left="360"/>
      </w:pPr>
    </w:p>
    <w:sectPr w:rsidR="00834D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46A3A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0C102D"/>
    <w:multiLevelType w:val="multilevel"/>
    <w:tmpl w:val="812A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5E4CCE"/>
    <w:multiLevelType w:val="multilevel"/>
    <w:tmpl w:val="5AA6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9C0C6C"/>
    <w:multiLevelType w:val="multilevel"/>
    <w:tmpl w:val="569E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15676A"/>
    <w:multiLevelType w:val="multilevel"/>
    <w:tmpl w:val="4D02B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671637"/>
    <w:multiLevelType w:val="multilevel"/>
    <w:tmpl w:val="0044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2F19D4"/>
    <w:multiLevelType w:val="multilevel"/>
    <w:tmpl w:val="1762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22027D"/>
    <w:multiLevelType w:val="multilevel"/>
    <w:tmpl w:val="69380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136923"/>
    <w:multiLevelType w:val="multilevel"/>
    <w:tmpl w:val="4F86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BD612C"/>
    <w:multiLevelType w:val="multilevel"/>
    <w:tmpl w:val="4860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6102FA"/>
    <w:multiLevelType w:val="multilevel"/>
    <w:tmpl w:val="A018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785055"/>
    <w:multiLevelType w:val="multilevel"/>
    <w:tmpl w:val="33662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EA6BAA"/>
    <w:multiLevelType w:val="multilevel"/>
    <w:tmpl w:val="5108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A5650A"/>
    <w:multiLevelType w:val="multilevel"/>
    <w:tmpl w:val="072E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8E5D81"/>
    <w:multiLevelType w:val="multilevel"/>
    <w:tmpl w:val="CB98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A43134"/>
    <w:multiLevelType w:val="multilevel"/>
    <w:tmpl w:val="C262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520E08"/>
    <w:multiLevelType w:val="multilevel"/>
    <w:tmpl w:val="E770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3D5E51"/>
    <w:multiLevelType w:val="multilevel"/>
    <w:tmpl w:val="3FBE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E2014E"/>
    <w:multiLevelType w:val="multilevel"/>
    <w:tmpl w:val="743CC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C251CA"/>
    <w:multiLevelType w:val="multilevel"/>
    <w:tmpl w:val="0610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612578"/>
    <w:multiLevelType w:val="multilevel"/>
    <w:tmpl w:val="3370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7C12C7"/>
    <w:multiLevelType w:val="multilevel"/>
    <w:tmpl w:val="31FE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CD08DD"/>
    <w:multiLevelType w:val="multilevel"/>
    <w:tmpl w:val="49CC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520053"/>
    <w:multiLevelType w:val="multilevel"/>
    <w:tmpl w:val="3EA6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917DF7"/>
    <w:multiLevelType w:val="multilevel"/>
    <w:tmpl w:val="A2C2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993455"/>
    <w:multiLevelType w:val="multilevel"/>
    <w:tmpl w:val="B324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4039D3"/>
    <w:multiLevelType w:val="multilevel"/>
    <w:tmpl w:val="41EA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97595C"/>
    <w:multiLevelType w:val="multilevel"/>
    <w:tmpl w:val="DDBE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F36C87"/>
    <w:multiLevelType w:val="multilevel"/>
    <w:tmpl w:val="6CE0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1E2ECB"/>
    <w:multiLevelType w:val="multilevel"/>
    <w:tmpl w:val="CDC0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661FAF"/>
    <w:multiLevelType w:val="multilevel"/>
    <w:tmpl w:val="86E8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7F5F55"/>
    <w:multiLevelType w:val="multilevel"/>
    <w:tmpl w:val="0516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871652"/>
    <w:multiLevelType w:val="multilevel"/>
    <w:tmpl w:val="EB52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10274B"/>
    <w:multiLevelType w:val="multilevel"/>
    <w:tmpl w:val="4E98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8C30AB"/>
    <w:multiLevelType w:val="multilevel"/>
    <w:tmpl w:val="AEC8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DC0770"/>
    <w:multiLevelType w:val="multilevel"/>
    <w:tmpl w:val="F4C4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DD403B"/>
    <w:multiLevelType w:val="multilevel"/>
    <w:tmpl w:val="A694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42"/>
  </w:num>
  <w:num w:numId="11">
    <w:abstractNumId w:val="20"/>
  </w:num>
  <w:num w:numId="12">
    <w:abstractNumId w:val="36"/>
  </w:num>
  <w:num w:numId="13">
    <w:abstractNumId w:val="35"/>
  </w:num>
  <w:num w:numId="14">
    <w:abstractNumId w:val="38"/>
  </w:num>
  <w:num w:numId="15">
    <w:abstractNumId w:val="34"/>
  </w:num>
  <w:num w:numId="16">
    <w:abstractNumId w:val="23"/>
  </w:num>
  <w:num w:numId="17">
    <w:abstractNumId w:val="18"/>
  </w:num>
  <w:num w:numId="18">
    <w:abstractNumId w:val="16"/>
  </w:num>
  <w:num w:numId="19">
    <w:abstractNumId w:val="17"/>
  </w:num>
  <w:num w:numId="20">
    <w:abstractNumId w:val="11"/>
  </w:num>
  <w:num w:numId="21">
    <w:abstractNumId w:val="30"/>
  </w:num>
  <w:num w:numId="22">
    <w:abstractNumId w:val="43"/>
  </w:num>
  <w:num w:numId="23">
    <w:abstractNumId w:val="14"/>
  </w:num>
  <w:num w:numId="24">
    <w:abstractNumId w:val="41"/>
  </w:num>
  <w:num w:numId="25">
    <w:abstractNumId w:val="22"/>
  </w:num>
  <w:num w:numId="26">
    <w:abstractNumId w:val="44"/>
  </w:num>
  <w:num w:numId="27">
    <w:abstractNumId w:val="28"/>
  </w:num>
  <w:num w:numId="28">
    <w:abstractNumId w:val="24"/>
  </w:num>
  <w:num w:numId="29">
    <w:abstractNumId w:val="26"/>
  </w:num>
  <w:num w:numId="30">
    <w:abstractNumId w:val="31"/>
  </w:num>
  <w:num w:numId="31">
    <w:abstractNumId w:val="33"/>
  </w:num>
  <w:num w:numId="32">
    <w:abstractNumId w:val="27"/>
  </w:num>
  <w:num w:numId="33">
    <w:abstractNumId w:val="12"/>
  </w:num>
  <w:num w:numId="34">
    <w:abstractNumId w:val="37"/>
  </w:num>
  <w:num w:numId="35">
    <w:abstractNumId w:val="21"/>
  </w:num>
  <w:num w:numId="36">
    <w:abstractNumId w:val="25"/>
  </w:num>
  <w:num w:numId="37">
    <w:abstractNumId w:val="29"/>
  </w:num>
  <w:num w:numId="38">
    <w:abstractNumId w:val="39"/>
  </w:num>
  <w:num w:numId="39">
    <w:abstractNumId w:val="19"/>
  </w:num>
  <w:num w:numId="40">
    <w:abstractNumId w:val="40"/>
  </w:num>
  <w:num w:numId="41">
    <w:abstractNumId w:val="10"/>
  </w:num>
  <w:num w:numId="42">
    <w:abstractNumId w:val="15"/>
  </w:num>
  <w:num w:numId="43">
    <w:abstractNumId w:val="32"/>
  </w:num>
  <w:num w:numId="44">
    <w:abstractNumId w:val="13"/>
  </w:num>
  <w:num w:numId="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681F"/>
    <w:rsid w:val="00146949"/>
    <w:rsid w:val="0015074B"/>
    <w:rsid w:val="001E42DD"/>
    <w:rsid w:val="002135EC"/>
    <w:rsid w:val="002300D1"/>
    <w:rsid w:val="00264997"/>
    <w:rsid w:val="002715A5"/>
    <w:rsid w:val="0029639D"/>
    <w:rsid w:val="00326CF6"/>
    <w:rsid w:val="00326F90"/>
    <w:rsid w:val="00333661"/>
    <w:rsid w:val="00436197"/>
    <w:rsid w:val="004746CE"/>
    <w:rsid w:val="005551F5"/>
    <w:rsid w:val="0065111E"/>
    <w:rsid w:val="006F7C7C"/>
    <w:rsid w:val="00740BF1"/>
    <w:rsid w:val="00834D70"/>
    <w:rsid w:val="009163E2"/>
    <w:rsid w:val="00AA1D8D"/>
    <w:rsid w:val="00AD1A97"/>
    <w:rsid w:val="00B24E22"/>
    <w:rsid w:val="00B47730"/>
    <w:rsid w:val="00B93E0B"/>
    <w:rsid w:val="00CB0664"/>
    <w:rsid w:val="00D10E01"/>
    <w:rsid w:val="00E024D6"/>
    <w:rsid w:val="00E2783D"/>
    <w:rsid w:val="00E517DA"/>
    <w:rsid w:val="00E95570"/>
    <w:rsid w:val="00EA4318"/>
    <w:rsid w:val="00EE1FFF"/>
    <w:rsid w:val="00F609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1664BB"/>
  <w14:defaultImageDpi w14:val="300"/>
  <w15:docId w15:val="{ABA0AFA8-2F4A-4E1C-96B0-8C66EE339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5">
    <w:name w:val="h5"/>
    <w:basedOn w:val="Normal"/>
    <w:rsid w:val="00E27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b-3">
    <w:name w:val="mb-3"/>
    <w:basedOn w:val="Normal"/>
    <w:rsid w:val="00E27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695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42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9174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40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71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855113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81123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87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9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4544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69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15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19489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29602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649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11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630988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36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69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563278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24964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88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1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77753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10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42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836757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20280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34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26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55219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8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71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286294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03129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232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2B7B758-7D3E-4CCF-A251-097FB1EEDA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ASGHAR</cp:lastModifiedBy>
  <cp:revision>2</cp:revision>
  <cp:lastPrinted>2026-04-23T16:41:00Z</cp:lastPrinted>
  <dcterms:created xsi:type="dcterms:W3CDTF">2026-04-23T19:00:00Z</dcterms:created>
  <dcterms:modified xsi:type="dcterms:W3CDTF">2026-04-23T19:00:00Z</dcterms:modified>
  <cp:category/>
</cp:coreProperties>
</file>