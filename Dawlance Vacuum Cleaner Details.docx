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3546C825" w:rsidR="009163E2" w:rsidRDefault="009163E2" w:rsidP="001E42DD">
      <w:pPr>
        <w:pStyle w:val="ListBullet"/>
        <w:numPr>
          <w:ilvl w:val="0"/>
          <w:numId w:val="0"/>
        </w:numPr>
        <w:ind w:left="360"/>
      </w:pPr>
    </w:p>
    <w:p w14:paraId="75AEC782" w14:textId="7778F5FA" w:rsidR="00E95570" w:rsidRPr="00E95570" w:rsidRDefault="00E95570" w:rsidP="00E95570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4C63C47B">
            <wp:simplePos x="0" y="0"/>
            <wp:positionH relativeFrom="margin">
              <wp:posOffset>2272665</wp:posOffset>
            </wp:positionH>
            <wp:positionV relativeFrom="margin">
              <wp:posOffset>351155</wp:posOffset>
            </wp:positionV>
            <wp:extent cx="937895" cy="9734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570">
        <w:rPr>
          <w:rFonts w:ascii="Trebuchet MS" w:hAnsi="Trebuchet MS"/>
          <w:b w:val="0"/>
          <w:bCs w:val="0"/>
          <w:color w:val="FF0000"/>
          <w:highlight w:val="lightGray"/>
        </w:rPr>
        <w:t>Dawlance Vacuum Cleaner</w:t>
      </w:r>
    </w:p>
    <w:p w14:paraId="4D28AB01" w14:textId="77777777" w:rsidR="00E95570" w:rsidRDefault="00E95570" w:rsidP="00E95570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Rs.34,500</w:t>
      </w:r>
    </w:p>
    <w:p w14:paraId="2C352B0B" w14:textId="77777777" w:rsidR="00E95570" w:rsidRDefault="00E95570" w:rsidP="00E95570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Dawlance vacuum cleaner is designed for practical everyday cleaning with strong suction, easy movement, and home-friendly maintenance for busy households.</w:t>
      </w:r>
    </w:p>
    <w:p w14:paraId="0EC10B22" w14:textId="77777777" w:rsidR="00E95570" w:rsidRDefault="00E95570" w:rsidP="00E95570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1ED4CB6E" w14:textId="77777777" w:rsidR="00E95570" w:rsidRDefault="00E95570" w:rsidP="00E9557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Vacuum Cleaner</w:t>
      </w:r>
    </w:p>
    <w:p w14:paraId="648CF7A7" w14:textId="77777777" w:rsidR="00E95570" w:rsidRDefault="00E95570" w:rsidP="00E9557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Use: Everyday cleaning</w:t>
      </w:r>
    </w:p>
    <w:p w14:paraId="0F05A075" w14:textId="77777777" w:rsidR="00E95570" w:rsidRDefault="00E95570" w:rsidP="00E9557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Mobility: Portable body</w:t>
      </w:r>
    </w:p>
    <w:p w14:paraId="65E9535C" w14:textId="77777777" w:rsidR="00E95570" w:rsidRDefault="00E95570" w:rsidP="00E9557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Focus: Floor and corner cleaning</w:t>
      </w:r>
    </w:p>
    <w:p w14:paraId="432FECBA" w14:textId="77777777" w:rsidR="00E95570" w:rsidRDefault="00E95570" w:rsidP="00E95570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20998286" w14:textId="77777777" w:rsidR="00E95570" w:rsidRDefault="00E95570" w:rsidP="00E9557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Strong suction</w:t>
      </w:r>
    </w:p>
    <w:p w14:paraId="3C31182F" w14:textId="77777777" w:rsidR="00E95570" w:rsidRDefault="00E95570" w:rsidP="00E9557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Portable design</w:t>
      </w:r>
    </w:p>
    <w:p w14:paraId="4279A42E" w14:textId="77777777" w:rsidR="00E95570" w:rsidRDefault="00E95570" w:rsidP="00E9557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Dust collection support</w:t>
      </w:r>
    </w:p>
    <w:p w14:paraId="4F9C6222" w14:textId="77777777" w:rsidR="00E95570" w:rsidRDefault="00E95570" w:rsidP="00E9557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Easy home use</w:t>
      </w:r>
      <w:bookmarkStart w:id="0" w:name="_GoBack"/>
      <w:bookmarkEnd w:id="0"/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15"/>
  </w:num>
  <w:num w:numId="12">
    <w:abstractNumId w:val="28"/>
  </w:num>
  <w:num w:numId="13">
    <w:abstractNumId w:val="27"/>
  </w:num>
  <w:num w:numId="14">
    <w:abstractNumId w:val="30"/>
  </w:num>
  <w:num w:numId="15">
    <w:abstractNumId w:val="26"/>
  </w:num>
  <w:num w:numId="16">
    <w:abstractNumId w:val="18"/>
  </w:num>
  <w:num w:numId="17">
    <w:abstractNumId w:val="14"/>
  </w:num>
  <w:num w:numId="18">
    <w:abstractNumId w:val="12"/>
  </w:num>
  <w:num w:numId="19">
    <w:abstractNumId w:val="13"/>
  </w:num>
  <w:num w:numId="20">
    <w:abstractNumId w:val="9"/>
  </w:num>
  <w:num w:numId="21">
    <w:abstractNumId w:val="23"/>
  </w:num>
  <w:num w:numId="22">
    <w:abstractNumId w:val="33"/>
  </w:num>
  <w:num w:numId="23">
    <w:abstractNumId w:val="11"/>
  </w:num>
  <w:num w:numId="24">
    <w:abstractNumId w:val="31"/>
  </w:num>
  <w:num w:numId="25">
    <w:abstractNumId w:val="17"/>
  </w:num>
  <w:num w:numId="26">
    <w:abstractNumId w:val="34"/>
  </w:num>
  <w:num w:numId="27">
    <w:abstractNumId w:val="22"/>
  </w:num>
  <w:num w:numId="28">
    <w:abstractNumId w:val="19"/>
  </w:num>
  <w:num w:numId="29">
    <w:abstractNumId w:val="20"/>
  </w:num>
  <w:num w:numId="30">
    <w:abstractNumId w:val="24"/>
  </w:num>
  <w:num w:numId="31">
    <w:abstractNumId w:val="25"/>
  </w:num>
  <w:num w:numId="32">
    <w:abstractNumId w:val="21"/>
  </w:num>
  <w:num w:numId="33">
    <w:abstractNumId w:val="10"/>
  </w:num>
  <w:num w:numId="34">
    <w:abstractNumId w:val="29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2DD"/>
    <w:rsid w:val="002300D1"/>
    <w:rsid w:val="00264997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B47730"/>
    <w:rsid w:val="00B93E0B"/>
    <w:rsid w:val="00CB0664"/>
    <w:rsid w:val="00D10E01"/>
    <w:rsid w:val="00E024D6"/>
    <w:rsid w:val="00E2783D"/>
    <w:rsid w:val="00E517DA"/>
    <w:rsid w:val="00E95570"/>
    <w:rsid w:val="00EA4318"/>
    <w:rsid w:val="00EE1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E14DE1-592B-489C-A270-4152E19DC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2026-04-23T18:17:00Z</dcterms:created>
  <dcterms:modified xsi:type="dcterms:W3CDTF">2026-04-23T18:17:00Z</dcterms:modified>
  <cp:category/>
</cp:coreProperties>
</file>