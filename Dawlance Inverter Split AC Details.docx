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7E88EB" w14:textId="22682127" w:rsidR="009163E2" w:rsidRDefault="009163E2" w:rsidP="001E42DD">
      <w:pPr>
        <w:pStyle w:val="ListBullet"/>
        <w:numPr>
          <w:ilvl w:val="0"/>
          <w:numId w:val="0"/>
        </w:numPr>
        <w:ind w:left="360"/>
      </w:pPr>
    </w:p>
    <w:p w14:paraId="31339B8E" w14:textId="77777777" w:rsidR="00146949" w:rsidRPr="00146949" w:rsidRDefault="00146949" w:rsidP="00146949">
      <w:pPr>
        <w:pStyle w:val="Heading4"/>
        <w:shd w:val="clear" w:color="auto" w:fill="FFFFFF"/>
        <w:spacing w:before="0"/>
        <w:rPr>
          <w:rFonts w:ascii="Trebuchet MS" w:hAnsi="Trebuchet MS"/>
          <w:b w:val="0"/>
          <w:bCs w:val="0"/>
          <w:color w:val="FF0000"/>
        </w:rPr>
      </w:pPr>
      <w:r w:rsidRPr="00146949">
        <w:rPr>
          <w:rFonts w:ascii="Trebuchet MS" w:hAnsi="Trebuchet MS"/>
          <w:b w:val="0"/>
          <w:bCs w:val="0"/>
          <w:color w:val="FF0000"/>
          <w:highlight w:val="lightGray"/>
        </w:rPr>
        <w:t>Dawlance Inverter Split AC</w:t>
      </w:r>
    </w:p>
    <w:p w14:paraId="23E36E54" w14:textId="0FCC9683" w:rsidR="00146949" w:rsidRDefault="00146949" w:rsidP="00146949">
      <w:pPr>
        <w:pStyle w:val="h5"/>
        <w:shd w:val="clear" w:color="auto" w:fill="FFFFFF"/>
        <w:spacing w:before="0" w:beforeAutospacing="0"/>
        <w:rPr>
          <w:rFonts w:ascii="Trebuchet MS" w:hAnsi="Trebuchet M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0B424B" wp14:editId="6F2A11EA">
            <wp:simplePos x="0" y="0"/>
            <wp:positionH relativeFrom="margin">
              <wp:posOffset>2275840</wp:posOffset>
            </wp:positionH>
            <wp:positionV relativeFrom="margin">
              <wp:posOffset>686435</wp:posOffset>
            </wp:positionV>
            <wp:extent cx="937895" cy="302895"/>
            <wp:effectExtent l="0" t="0" r="0" b="19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wlance Blen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rebuchet MS" w:hAnsi="Trebuchet MS"/>
        </w:rPr>
        <w:t>Rs.147,305</w:t>
      </w:r>
    </w:p>
    <w:p w14:paraId="670C5AE3" w14:textId="77777777" w:rsidR="00146949" w:rsidRDefault="00146949" w:rsidP="00146949">
      <w:pPr>
        <w:pStyle w:val="mb-3"/>
        <w:shd w:val="clear" w:color="auto" w:fill="FFFFFF"/>
        <w:spacing w:before="0" w:beforeAutospacing="0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 xml:space="preserve">Dawlance Elegance X </w:t>
      </w:r>
      <w:proofErr w:type="gramStart"/>
      <w:r>
        <w:rPr>
          <w:rFonts w:ascii="Trebuchet MS" w:hAnsi="Trebuchet MS"/>
          <w:color w:val="181410"/>
        </w:rPr>
        <w:t>1.5 ton</w:t>
      </w:r>
      <w:proofErr w:type="gramEnd"/>
      <w:r>
        <w:rPr>
          <w:rFonts w:ascii="Trebuchet MS" w:hAnsi="Trebuchet MS"/>
          <w:color w:val="181410"/>
        </w:rPr>
        <w:t xml:space="preserve"> inverter split AC is built for Pakistani summers with 4D airflow, low voltage operation, and efficient cooling for medium rooms.</w:t>
      </w:r>
    </w:p>
    <w:p w14:paraId="6007B684" w14:textId="77777777" w:rsidR="00146949" w:rsidRDefault="00146949" w:rsidP="00146949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Specifications</w:t>
      </w:r>
    </w:p>
    <w:p w14:paraId="22F1D00E" w14:textId="77777777" w:rsidR="00146949" w:rsidRDefault="00146949" w:rsidP="00146949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Model: Elegance X</w:t>
      </w:r>
    </w:p>
    <w:p w14:paraId="31C7645B" w14:textId="77777777" w:rsidR="00146949" w:rsidRDefault="00146949" w:rsidP="00146949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Capacity: 1.5 Ton</w:t>
      </w:r>
    </w:p>
    <w:p w14:paraId="4961C489" w14:textId="77777777" w:rsidR="00146949" w:rsidRDefault="00146949" w:rsidP="00146949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Cooling: 18,000 BTU/</w:t>
      </w:r>
      <w:proofErr w:type="spellStart"/>
      <w:r>
        <w:rPr>
          <w:rFonts w:ascii="Trebuchet MS" w:hAnsi="Trebuchet MS"/>
          <w:color w:val="181410"/>
        </w:rPr>
        <w:t>hr</w:t>
      </w:r>
      <w:proofErr w:type="spellEnd"/>
    </w:p>
    <w:p w14:paraId="46BD8E91" w14:textId="77777777" w:rsidR="00146949" w:rsidRDefault="00146949" w:rsidP="00146949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Voltage Range: 160V-260V</w:t>
      </w:r>
    </w:p>
    <w:p w14:paraId="71131F7F" w14:textId="77777777" w:rsidR="00146949" w:rsidRDefault="00146949" w:rsidP="00146949">
      <w:pPr>
        <w:pStyle w:val="Heading6"/>
        <w:shd w:val="clear" w:color="auto" w:fill="FFFFFF"/>
        <w:spacing w:before="0"/>
        <w:rPr>
          <w:rFonts w:ascii="Trebuchet MS" w:hAnsi="Trebuchet MS"/>
          <w:color w:val="181410"/>
        </w:rPr>
      </w:pPr>
      <w:r>
        <w:rPr>
          <w:rFonts w:ascii="Trebuchet MS" w:hAnsi="Trebuchet MS"/>
          <w:b/>
          <w:bCs/>
          <w:color w:val="181410"/>
        </w:rPr>
        <w:t>Key Features</w:t>
      </w:r>
    </w:p>
    <w:p w14:paraId="05AC4EA4" w14:textId="77777777" w:rsidR="00146949" w:rsidRDefault="00146949" w:rsidP="00146949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4D airflow</w:t>
      </w:r>
    </w:p>
    <w:p w14:paraId="3E5194AA" w14:textId="77777777" w:rsidR="00146949" w:rsidRDefault="00146949" w:rsidP="00146949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Fast cooling mode</w:t>
      </w:r>
    </w:p>
    <w:p w14:paraId="5AC1023E" w14:textId="77777777" w:rsidR="00146949" w:rsidRDefault="00146949" w:rsidP="00146949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Heat and cool</w:t>
      </w:r>
    </w:p>
    <w:p w14:paraId="397FDF1D" w14:textId="77777777" w:rsidR="00146949" w:rsidRDefault="00146949" w:rsidP="00146949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Trebuchet MS" w:hAnsi="Trebuchet MS"/>
          <w:color w:val="181410"/>
        </w:rPr>
      </w:pPr>
      <w:r>
        <w:rPr>
          <w:rFonts w:ascii="Trebuchet MS" w:hAnsi="Trebuchet MS"/>
          <w:color w:val="181410"/>
        </w:rPr>
        <w:t>Gold fin condenser</w:t>
      </w:r>
      <w:bookmarkStart w:id="0" w:name="_GoBack"/>
      <w:bookmarkEnd w:id="0"/>
    </w:p>
    <w:p w14:paraId="4F9C6222" w14:textId="726BD89F" w:rsidR="00E95570" w:rsidRDefault="00E95570" w:rsidP="00F6098A">
      <w:pPr>
        <w:pStyle w:val="Heading4"/>
        <w:shd w:val="clear" w:color="auto" w:fill="FFFFFF"/>
        <w:spacing w:before="0"/>
        <w:rPr>
          <w:rFonts w:ascii="Trebuchet MS" w:hAnsi="Trebuchet MS"/>
          <w:color w:val="181410"/>
        </w:rPr>
      </w:pPr>
    </w:p>
    <w:p w14:paraId="12D790AF" w14:textId="77777777" w:rsidR="00834D70" w:rsidRDefault="00834D70" w:rsidP="001E42DD">
      <w:pPr>
        <w:pStyle w:val="ListBullet"/>
        <w:numPr>
          <w:ilvl w:val="0"/>
          <w:numId w:val="0"/>
        </w:numPr>
        <w:ind w:left="360"/>
      </w:pPr>
    </w:p>
    <w:sectPr w:rsidR="00834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46A3A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9C0C6C"/>
    <w:multiLevelType w:val="multilevel"/>
    <w:tmpl w:val="569E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5676A"/>
    <w:multiLevelType w:val="multilevel"/>
    <w:tmpl w:val="4D02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F19D4"/>
    <w:multiLevelType w:val="multilevel"/>
    <w:tmpl w:val="1762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36923"/>
    <w:multiLevelType w:val="multilevel"/>
    <w:tmpl w:val="4F86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D612C"/>
    <w:multiLevelType w:val="multilevel"/>
    <w:tmpl w:val="4860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102FA"/>
    <w:multiLevelType w:val="multilevel"/>
    <w:tmpl w:val="A018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85055"/>
    <w:multiLevelType w:val="multilevel"/>
    <w:tmpl w:val="3366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A6BAA"/>
    <w:multiLevelType w:val="multilevel"/>
    <w:tmpl w:val="510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5650A"/>
    <w:multiLevelType w:val="multilevel"/>
    <w:tmpl w:val="072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8E5D81"/>
    <w:multiLevelType w:val="multilevel"/>
    <w:tmpl w:val="CB98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43134"/>
    <w:multiLevelType w:val="multilevel"/>
    <w:tmpl w:val="C262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520E08"/>
    <w:multiLevelType w:val="multilevel"/>
    <w:tmpl w:val="E770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D5E51"/>
    <w:multiLevelType w:val="multilevel"/>
    <w:tmpl w:val="3FBE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2014E"/>
    <w:multiLevelType w:val="multilevel"/>
    <w:tmpl w:val="743C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251CA"/>
    <w:multiLevelType w:val="multilevel"/>
    <w:tmpl w:val="0610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12578"/>
    <w:multiLevelType w:val="multilevel"/>
    <w:tmpl w:val="3370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7C12C7"/>
    <w:multiLevelType w:val="multilevel"/>
    <w:tmpl w:val="31FE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D08DD"/>
    <w:multiLevelType w:val="multilevel"/>
    <w:tmpl w:val="49CC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20053"/>
    <w:multiLevelType w:val="multilevel"/>
    <w:tmpl w:val="3EA6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93455"/>
    <w:multiLevelType w:val="multilevel"/>
    <w:tmpl w:val="B324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039D3"/>
    <w:multiLevelType w:val="multilevel"/>
    <w:tmpl w:val="41E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97595C"/>
    <w:multiLevelType w:val="multilevel"/>
    <w:tmpl w:val="DDBE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36C87"/>
    <w:multiLevelType w:val="multilevel"/>
    <w:tmpl w:val="6CE0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1E2ECB"/>
    <w:multiLevelType w:val="multilevel"/>
    <w:tmpl w:val="CDC0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661FAF"/>
    <w:multiLevelType w:val="multilevel"/>
    <w:tmpl w:val="86E8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7F5F55"/>
    <w:multiLevelType w:val="multilevel"/>
    <w:tmpl w:val="0516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10274B"/>
    <w:multiLevelType w:val="multilevel"/>
    <w:tmpl w:val="4E98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8C30AB"/>
    <w:multiLevelType w:val="multilevel"/>
    <w:tmpl w:val="AEC8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DC0770"/>
    <w:multiLevelType w:val="multilevel"/>
    <w:tmpl w:val="F4C4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DD403B"/>
    <w:multiLevelType w:val="multilevel"/>
    <w:tmpl w:val="A69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6"/>
  </w:num>
  <w:num w:numId="11">
    <w:abstractNumId w:val="16"/>
  </w:num>
  <w:num w:numId="12">
    <w:abstractNumId w:val="31"/>
  </w:num>
  <w:num w:numId="13">
    <w:abstractNumId w:val="30"/>
  </w:num>
  <w:num w:numId="14">
    <w:abstractNumId w:val="33"/>
  </w:num>
  <w:num w:numId="15">
    <w:abstractNumId w:val="29"/>
  </w:num>
  <w:num w:numId="16">
    <w:abstractNumId w:val="19"/>
  </w:num>
  <w:num w:numId="17">
    <w:abstractNumId w:val="14"/>
  </w:num>
  <w:num w:numId="18">
    <w:abstractNumId w:val="12"/>
  </w:num>
  <w:num w:numId="19">
    <w:abstractNumId w:val="13"/>
  </w:num>
  <w:num w:numId="20">
    <w:abstractNumId w:val="9"/>
  </w:num>
  <w:num w:numId="21">
    <w:abstractNumId w:val="26"/>
  </w:num>
  <w:num w:numId="22">
    <w:abstractNumId w:val="37"/>
  </w:num>
  <w:num w:numId="23">
    <w:abstractNumId w:val="11"/>
  </w:num>
  <w:num w:numId="24">
    <w:abstractNumId w:val="35"/>
  </w:num>
  <w:num w:numId="25">
    <w:abstractNumId w:val="18"/>
  </w:num>
  <w:num w:numId="26">
    <w:abstractNumId w:val="38"/>
  </w:num>
  <w:num w:numId="27">
    <w:abstractNumId w:val="24"/>
  </w:num>
  <w:num w:numId="28">
    <w:abstractNumId w:val="20"/>
  </w:num>
  <w:num w:numId="29">
    <w:abstractNumId w:val="22"/>
  </w:num>
  <w:num w:numId="30">
    <w:abstractNumId w:val="27"/>
  </w:num>
  <w:num w:numId="31">
    <w:abstractNumId w:val="28"/>
  </w:num>
  <w:num w:numId="32">
    <w:abstractNumId w:val="23"/>
  </w:num>
  <w:num w:numId="33">
    <w:abstractNumId w:val="10"/>
  </w:num>
  <w:num w:numId="34">
    <w:abstractNumId w:val="32"/>
  </w:num>
  <w:num w:numId="35">
    <w:abstractNumId w:val="17"/>
  </w:num>
  <w:num w:numId="36">
    <w:abstractNumId w:val="21"/>
  </w:num>
  <w:num w:numId="37">
    <w:abstractNumId w:val="25"/>
  </w:num>
  <w:num w:numId="38">
    <w:abstractNumId w:val="34"/>
  </w:num>
  <w:num w:numId="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949"/>
    <w:rsid w:val="0015074B"/>
    <w:rsid w:val="001E42DD"/>
    <w:rsid w:val="002135EC"/>
    <w:rsid w:val="002300D1"/>
    <w:rsid w:val="00264997"/>
    <w:rsid w:val="0029639D"/>
    <w:rsid w:val="00326CF6"/>
    <w:rsid w:val="00326F90"/>
    <w:rsid w:val="00333661"/>
    <w:rsid w:val="00436197"/>
    <w:rsid w:val="004746CE"/>
    <w:rsid w:val="005551F5"/>
    <w:rsid w:val="0065111E"/>
    <w:rsid w:val="006F7C7C"/>
    <w:rsid w:val="00740BF1"/>
    <w:rsid w:val="00834D70"/>
    <w:rsid w:val="009163E2"/>
    <w:rsid w:val="00AA1D8D"/>
    <w:rsid w:val="00B47730"/>
    <w:rsid w:val="00B93E0B"/>
    <w:rsid w:val="00CB0664"/>
    <w:rsid w:val="00D10E01"/>
    <w:rsid w:val="00E024D6"/>
    <w:rsid w:val="00E2783D"/>
    <w:rsid w:val="00E517DA"/>
    <w:rsid w:val="00E95570"/>
    <w:rsid w:val="00EA4318"/>
    <w:rsid w:val="00EE1FFF"/>
    <w:rsid w:val="00F609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1664BB"/>
  <w14:defaultImageDpi w14:val="300"/>
  <w15:docId w15:val="{ABA0AFA8-2F4A-4E1C-96B0-8C66EE33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5">
    <w:name w:val="h5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b-3">
    <w:name w:val="mb-3"/>
    <w:basedOn w:val="Normal"/>
    <w:rsid w:val="00E27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69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917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0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511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1231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54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489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96023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0988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3278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49649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8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7753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6757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2800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5219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629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31297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0C96A15-7591-40E6-9398-F4B29B91B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ASGHAR</cp:lastModifiedBy>
  <cp:revision>2</cp:revision>
  <cp:lastPrinted>2026-04-23T16:41:00Z</cp:lastPrinted>
  <dcterms:created xsi:type="dcterms:W3CDTF">2026-04-23T18:26:00Z</dcterms:created>
  <dcterms:modified xsi:type="dcterms:W3CDTF">2026-04-23T18:26:00Z</dcterms:modified>
  <cp:category/>
</cp:coreProperties>
</file>