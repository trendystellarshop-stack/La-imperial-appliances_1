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CE908A" w14:textId="19EB8990" w:rsidR="006F7C7C" w:rsidRDefault="006F7C7C" w:rsidP="005551F5">
      <w:pPr>
        <w:pStyle w:val="Heading4"/>
        <w:shd w:val="clear" w:color="auto" w:fill="FFFFFF"/>
        <w:spacing w:before="0"/>
        <w:rPr>
          <w:rFonts w:ascii="Trebuchet MS" w:hAnsi="Trebuchet MS"/>
          <w:b w:val="0"/>
          <w:bCs w:val="0"/>
          <w:color w:val="FF0000"/>
          <w:highlight w:val="lightGray"/>
        </w:rPr>
      </w:pPr>
      <w:bookmarkStart w:id="0" w:name="_GoBack"/>
      <w:bookmarkEnd w:id="0"/>
      <w:r>
        <w:rPr>
          <w:rFonts w:ascii="Trebuchet MS" w:hAnsi="Trebuchet MS"/>
          <w:b w:val="0"/>
          <w:bCs w:val="0"/>
          <w:noProof/>
          <w:color w:val="FF0000"/>
        </w:rPr>
        <w:drawing>
          <wp:anchor distT="0" distB="0" distL="114300" distR="114300" simplePos="0" relativeHeight="251658240" behindDoc="0" locked="0" layoutInCell="1" allowOverlap="1" wp14:anchorId="7C092882" wp14:editId="356E0AB6">
            <wp:simplePos x="1143000" y="914400"/>
            <wp:positionH relativeFrom="margin">
              <wp:align>center</wp:align>
            </wp:positionH>
            <wp:positionV relativeFrom="margin">
              <wp:align>top</wp:align>
            </wp:positionV>
            <wp:extent cx="1171575" cy="1165731"/>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ffe machine.png"/>
                    <pic:cNvPicPr/>
                  </pic:nvPicPr>
                  <pic:blipFill>
                    <a:blip r:embed="rId6"/>
                    <a:stretch>
                      <a:fillRect/>
                    </a:stretch>
                  </pic:blipFill>
                  <pic:spPr>
                    <a:xfrm>
                      <a:off x="0" y="0"/>
                      <a:ext cx="1171575" cy="1165731"/>
                    </a:xfrm>
                    <a:prstGeom prst="rect">
                      <a:avLst/>
                    </a:prstGeom>
                  </pic:spPr>
                </pic:pic>
              </a:graphicData>
            </a:graphic>
          </wp:anchor>
        </w:drawing>
      </w:r>
    </w:p>
    <w:p w14:paraId="66BEF89E" w14:textId="77777777" w:rsidR="006F7C7C" w:rsidRDefault="006F7C7C" w:rsidP="005551F5">
      <w:pPr>
        <w:pStyle w:val="Heading4"/>
        <w:shd w:val="clear" w:color="auto" w:fill="FFFFFF"/>
        <w:spacing w:before="0"/>
        <w:rPr>
          <w:rFonts w:ascii="Trebuchet MS" w:hAnsi="Trebuchet MS"/>
          <w:b w:val="0"/>
          <w:bCs w:val="0"/>
          <w:color w:val="FF0000"/>
          <w:highlight w:val="lightGray"/>
        </w:rPr>
      </w:pPr>
    </w:p>
    <w:p w14:paraId="16BDDE32" w14:textId="77777777" w:rsidR="006F7C7C" w:rsidRDefault="006F7C7C" w:rsidP="005551F5">
      <w:pPr>
        <w:pStyle w:val="Heading4"/>
        <w:shd w:val="clear" w:color="auto" w:fill="FFFFFF"/>
        <w:spacing w:before="0"/>
        <w:rPr>
          <w:rFonts w:ascii="Trebuchet MS" w:hAnsi="Trebuchet MS"/>
          <w:b w:val="0"/>
          <w:bCs w:val="0"/>
          <w:color w:val="FF0000"/>
          <w:highlight w:val="lightGray"/>
        </w:rPr>
      </w:pPr>
    </w:p>
    <w:p w14:paraId="4D4309E4" w14:textId="4754AEAC" w:rsidR="005551F5" w:rsidRPr="005551F5" w:rsidRDefault="005551F5" w:rsidP="005551F5">
      <w:pPr>
        <w:pStyle w:val="Heading4"/>
        <w:shd w:val="clear" w:color="auto" w:fill="FFFFFF"/>
        <w:spacing w:before="0"/>
        <w:rPr>
          <w:rFonts w:ascii="Trebuchet MS" w:hAnsi="Trebuchet MS"/>
          <w:b w:val="0"/>
          <w:bCs w:val="0"/>
          <w:color w:val="FF0000"/>
        </w:rPr>
      </w:pPr>
      <w:r w:rsidRPr="005551F5">
        <w:rPr>
          <w:rFonts w:ascii="Trebuchet MS" w:hAnsi="Trebuchet MS"/>
          <w:b w:val="0"/>
          <w:bCs w:val="0"/>
          <w:color w:val="FF0000"/>
          <w:highlight w:val="lightGray"/>
        </w:rPr>
        <w:t>Dawlance Coffee Machine</w:t>
      </w:r>
    </w:p>
    <w:p w14:paraId="1FDF50CA" w14:textId="77777777" w:rsidR="005551F5" w:rsidRDefault="005551F5" w:rsidP="005551F5">
      <w:pPr>
        <w:pStyle w:val="h5"/>
        <w:shd w:val="clear" w:color="auto" w:fill="FFFFFF"/>
        <w:spacing w:before="0" w:beforeAutospacing="0"/>
        <w:rPr>
          <w:rFonts w:ascii="Trebuchet MS" w:hAnsi="Trebuchet MS"/>
          <w:color w:val="181410"/>
        </w:rPr>
      </w:pPr>
      <w:r>
        <w:rPr>
          <w:rFonts w:ascii="Trebuchet MS" w:hAnsi="Trebuchet MS"/>
          <w:color w:val="181410"/>
        </w:rPr>
        <w:t>Rs.49,900</w:t>
      </w:r>
    </w:p>
    <w:p w14:paraId="552B0A82" w14:textId="77777777" w:rsidR="005551F5" w:rsidRDefault="005551F5" w:rsidP="005551F5">
      <w:pPr>
        <w:pStyle w:val="mb-3"/>
        <w:shd w:val="clear" w:color="auto" w:fill="FFFFFF"/>
        <w:spacing w:before="0" w:beforeAutospacing="0"/>
        <w:rPr>
          <w:rFonts w:ascii="Trebuchet MS" w:hAnsi="Trebuchet MS"/>
          <w:color w:val="181410"/>
        </w:rPr>
      </w:pPr>
      <w:r>
        <w:rPr>
          <w:rFonts w:ascii="Trebuchet MS" w:hAnsi="Trebuchet MS"/>
          <w:color w:val="181410"/>
        </w:rPr>
        <w:t>The Dawlance Coffee Machine is a modern espresso maker designed to prepare café-style beverages such as espresso, latte, and cappuccino at home. It features a digital touch control panel, integrated milk container, and powerful brewing system that ensures rich flavor and smooth coffee texture. The machine supports multiple coffee options and allows quick preparation with one-touch operation, making it suitable for both home and office use. This type of model includes 15-bar pressure brewing, which helps extract strong aroma and consistent taste from coffee beans for a professional-quality coffee experience.</w:t>
      </w:r>
    </w:p>
    <w:p w14:paraId="6F3EEEBF" w14:textId="77777777" w:rsidR="005551F5" w:rsidRDefault="005551F5" w:rsidP="005551F5">
      <w:pPr>
        <w:pStyle w:val="Heading6"/>
        <w:shd w:val="clear" w:color="auto" w:fill="FFFFFF"/>
        <w:spacing w:before="0"/>
        <w:rPr>
          <w:rFonts w:ascii="Trebuchet MS" w:hAnsi="Trebuchet MS"/>
          <w:color w:val="181410"/>
        </w:rPr>
      </w:pPr>
      <w:r>
        <w:rPr>
          <w:rFonts w:ascii="Trebuchet MS" w:hAnsi="Trebuchet MS"/>
          <w:b/>
          <w:bCs/>
          <w:color w:val="181410"/>
        </w:rPr>
        <w:t>Specifications</w:t>
      </w:r>
    </w:p>
    <w:p w14:paraId="5C5A0734" w14:textId="77777777" w:rsidR="005551F5" w:rsidRDefault="005551F5" w:rsidP="005551F5">
      <w:pPr>
        <w:numPr>
          <w:ilvl w:val="0"/>
          <w:numId w:val="24"/>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Type: Coffee Machine</w:t>
      </w:r>
    </w:p>
    <w:p w14:paraId="04D32C70" w14:textId="77777777" w:rsidR="005551F5" w:rsidRDefault="005551F5" w:rsidP="005551F5">
      <w:pPr>
        <w:numPr>
          <w:ilvl w:val="0"/>
          <w:numId w:val="24"/>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Power: 1500–1800 Watts</w:t>
      </w:r>
    </w:p>
    <w:p w14:paraId="345C704C" w14:textId="77777777" w:rsidR="005551F5" w:rsidRDefault="005551F5" w:rsidP="005551F5">
      <w:pPr>
        <w:numPr>
          <w:ilvl w:val="0"/>
          <w:numId w:val="24"/>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Pressure System: 15-bar pump – ensures high-pressure extraction for rich espresso and thick crema.</w:t>
      </w:r>
    </w:p>
    <w:p w14:paraId="594CE282" w14:textId="77777777" w:rsidR="005551F5" w:rsidRDefault="005551F5" w:rsidP="005551F5">
      <w:pPr>
        <w:numPr>
          <w:ilvl w:val="0"/>
          <w:numId w:val="24"/>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Milk Frothing: Integrated 0.3L removable milk reservoir – allows one-touch preparation of cappuccinos and lattes.</w:t>
      </w:r>
    </w:p>
    <w:p w14:paraId="759A7954" w14:textId="77777777" w:rsidR="005551F5" w:rsidRDefault="005551F5" w:rsidP="005551F5">
      <w:pPr>
        <w:numPr>
          <w:ilvl w:val="0"/>
          <w:numId w:val="24"/>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Water Tank: 1.1L removable water tank – easy to refill and clean, suitable for multiple cups.</w:t>
      </w:r>
    </w:p>
    <w:p w14:paraId="422D7F21" w14:textId="77777777" w:rsidR="005551F5" w:rsidRDefault="005551F5" w:rsidP="005551F5">
      <w:pPr>
        <w:numPr>
          <w:ilvl w:val="0"/>
          <w:numId w:val="24"/>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Maintenance Features: Automatic descaling and cleaning programs – simplifies maintenance and prolongs machine life.</w:t>
      </w:r>
    </w:p>
    <w:p w14:paraId="6672F951" w14:textId="77777777" w:rsidR="005551F5" w:rsidRDefault="005551F5" w:rsidP="005551F5">
      <w:pPr>
        <w:numPr>
          <w:ilvl w:val="0"/>
          <w:numId w:val="24"/>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Control Interface: Color touch screen display – provides intuitive navigation for selecting coffee types, adjusting settings, and accessing maintenance functions.</w:t>
      </w:r>
    </w:p>
    <w:p w14:paraId="63D37A94" w14:textId="77777777" w:rsidR="005551F5" w:rsidRDefault="005551F5" w:rsidP="005551F5">
      <w:pPr>
        <w:pStyle w:val="Heading6"/>
        <w:shd w:val="clear" w:color="auto" w:fill="FFFFFF"/>
        <w:spacing w:before="0"/>
        <w:rPr>
          <w:rFonts w:ascii="Trebuchet MS" w:hAnsi="Trebuchet MS"/>
          <w:color w:val="181410"/>
        </w:rPr>
      </w:pPr>
      <w:r>
        <w:rPr>
          <w:rFonts w:ascii="Trebuchet MS" w:hAnsi="Trebuchet MS"/>
          <w:b/>
          <w:bCs/>
          <w:color w:val="181410"/>
        </w:rPr>
        <w:t>Key Features</w:t>
      </w:r>
    </w:p>
    <w:p w14:paraId="43127E05"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One-Touch Coffee Selection</w:t>
      </w:r>
    </w:p>
    <w:p w14:paraId="37796221"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Integrated Milk Container</w:t>
      </w:r>
    </w:p>
    <w:p w14:paraId="46B65D6F"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Color Touch Screen Display</w:t>
      </w:r>
    </w:p>
    <w:p w14:paraId="5D2B562C"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Dual Coffee Outlet</w:t>
      </w:r>
    </w:p>
    <w:p w14:paraId="6295B092"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Cup Warmer Function</w:t>
      </w:r>
    </w:p>
    <w:p w14:paraId="23A3C208"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Removable Water Tank</w:t>
      </w:r>
    </w:p>
    <w:p w14:paraId="5C578372"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15-Bar Brewing Pressure</w:t>
      </w:r>
    </w:p>
    <w:p w14:paraId="245AA4C0" w14:textId="77777777" w:rsidR="005551F5" w:rsidRDefault="005551F5" w:rsidP="005551F5">
      <w:pPr>
        <w:numPr>
          <w:ilvl w:val="0"/>
          <w:numId w:val="25"/>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Automatic Cleaning Function</w:t>
      </w:r>
    </w:p>
    <w:p w14:paraId="35BA58A7" w14:textId="77777777" w:rsidR="00326CF6" w:rsidRDefault="00326CF6" w:rsidP="001E42DD">
      <w:pPr>
        <w:pStyle w:val="ListBullet"/>
        <w:numPr>
          <w:ilvl w:val="0"/>
          <w:numId w:val="0"/>
        </w:numPr>
        <w:ind w:left="360"/>
      </w:pPr>
    </w:p>
    <w:sectPr w:rsidR="00326C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46A3A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9C0C6C"/>
    <w:multiLevelType w:val="multilevel"/>
    <w:tmpl w:val="569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F19D4"/>
    <w:multiLevelType w:val="multilevel"/>
    <w:tmpl w:val="1762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36923"/>
    <w:multiLevelType w:val="multilevel"/>
    <w:tmpl w:val="4F8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D612C"/>
    <w:multiLevelType w:val="multilevel"/>
    <w:tmpl w:val="486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102FA"/>
    <w:multiLevelType w:val="multilevel"/>
    <w:tmpl w:val="A01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A6BAA"/>
    <w:multiLevelType w:val="multilevel"/>
    <w:tmpl w:val="510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E5D81"/>
    <w:multiLevelType w:val="multilevel"/>
    <w:tmpl w:val="CB9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43134"/>
    <w:multiLevelType w:val="multilevel"/>
    <w:tmpl w:val="C26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D08DD"/>
    <w:multiLevelType w:val="multilevel"/>
    <w:tmpl w:val="49C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039D3"/>
    <w:multiLevelType w:val="multilevel"/>
    <w:tmpl w:val="41E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7595C"/>
    <w:multiLevelType w:val="multilevel"/>
    <w:tmpl w:val="DDB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36C87"/>
    <w:multiLevelType w:val="multilevel"/>
    <w:tmpl w:val="6CE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61FAF"/>
    <w:multiLevelType w:val="multilevel"/>
    <w:tmpl w:val="86E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0274B"/>
    <w:multiLevelType w:val="multilevel"/>
    <w:tmpl w:val="4E9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C30AB"/>
    <w:multiLevelType w:val="multilevel"/>
    <w:tmpl w:val="AEC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C0770"/>
    <w:multiLevelType w:val="multilevel"/>
    <w:tmpl w:val="F4C4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4"/>
  </w:num>
  <w:num w:numId="12">
    <w:abstractNumId w:val="20"/>
  </w:num>
  <w:num w:numId="13">
    <w:abstractNumId w:val="19"/>
  </w:num>
  <w:num w:numId="14">
    <w:abstractNumId w:val="21"/>
  </w:num>
  <w:num w:numId="15">
    <w:abstractNumId w:val="18"/>
  </w:num>
  <w:num w:numId="16">
    <w:abstractNumId w:val="16"/>
  </w:num>
  <w:num w:numId="17">
    <w:abstractNumId w:val="13"/>
  </w:num>
  <w:num w:numId="18">
    <w:abstractNumId w:val="11"/>
  </w:num>
  <w:num w:numId="19">
    <w:abstractNumId w:val="12"/>
  </w:num>
  <w:num w:numId="20">
    <w:abstractNumId w:val="9"/>
  </w:num>
  <w:num w:numId="21">
    <w:abstractNumId w:val="17"/>
  </w:num>
  <w:num w:numId="22">
    <w:abstractNumId w:val="24"/>
  </w:num>
  <w:num w:numId="23">
    <w:abstractNumId w:val="10"/>
  </w:num>
  <w:num w:numId="24">
    <w:abstractNumId w:val="22"/>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2DD"/>
    <w:rsid w:val="002300D1"/>
    <w:rsid w:val="00264997"/>
    <w:rsid w:val="0029639D"/>
    <w:rsid w:val="00326CF6"/>
    <w:rsid w:val="00326F90"/>
    <w:rsid w:val="00436197"/>
    <w:rsid w:val="005551F5"/>
    <w:rsid w:val="0065111E"/>
    <w:rsid w:val="006F7C7C"/>
    <w:rsid w:val="00740BF1"/>
    <w:rsid w:val="00AA1D8D"/>
    <w:rsid w:val="00B47730"/>
    <w:rsid w:val="00B93E0B"/>
    <w:rsid w:val="00CB0664"/>
    <w:rsid w:val="00E2783D"/>
    <w:rsid w:val="00E517DA"/>
    <w:rsid w:val="00EA4318"/>
    <w:rsid w:val="00EE1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664BB"/>
  <w14:defaultImageDpi w14:val="300"/>
  <w15:docId w15:val="{ABA0AFA8-2F4A-4E1C-96B0-8C66EE33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5">
    <w:name w:val="h5"/>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3">
    <w:name w:val="mb-3"/>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26438">
      <w:bodyDiv w:val="1"/>
      <w:marLeft w:val="0"/>
      <w:marRight w:val="0"/>
      <w:marTop w:val="0"/>
      <w:marBottom w:val="0"/>
      <w:divBdr>
        <w:top w:val="none" w:sz="0" w:space="0" w:color="auto"/>
        <w:left w:val="none" w:sz="0" w:space="0" w:color="auto"/>
        <w:bottom w:val="none" w:sz="0" w:space="0" w:color="auto"/>
        <w:right w:val="none" w:sz="0" w:space="0" w:color="auto"/>
      </w:divBdr>
      <w:divsChild>
        <w:div w:id="2106420366">
          <w:marLeft w:val="0"/>
          <w:marRight w:val="0"/>
          <w:marTop w:val="0"/>
          <w:marBottom w:val="0"/>
          <w:divBdr>
            <w:top w:val="none" w:sz="0" w:space="0" w:color="auto"/>
            <w:left w:val="none" w:sz="0" w:space="0" w:color="auto"/>
            <w:bottom w:val="none" w:sz="0" w:space="0" w:color="auto"/>
            <w:right w:val="none" w:sz="0" w:space="0" w:color="auto"/>
          </w:divBdr>
          <w:divsChild>
            <w:div w:id="71439174">
              <w:marLeft w:val="120"/>
              <w:marRight w:val="120"/>
              <w:marTop w:val="120"/>
              <w:marBottom w:val="120"/>
              <w:divBdr>
                <w:top w:val="none" w:sz="0" w:space="0" w:color="auto"/>
                <w:left w:val="none" w:sz="0" w:space="0" w:color="auto"/>
                <w:bottom w:val="none" w:sz="0" w:space="0" w:color="auto"/>
                <w:right w:val="none" w:sz="0" w:space="0" w:color="auto"/>
              </w:divBdr>
              <w:divsChild>
                <w:div w:id="225409680">
                  <w:marLeft w:val="0"/>
                  <w:marRight w:val="0"/>
                  <w:marTop w:val="0"/>
                  <w:marBottom w:val="0"/>
                  <w:divBdr>
                    <w:top w:val="none" w:sz="0" w:space="0" w:color="auto"/>
                    <w:left w:val="none" w:sz="0" w:space="0" w:color="auto"/>
                    <w:bottom w:val="none" w:sz="0" w:space="0" w:color="auto"/>
                    <w:right w:val="none" w:sz="0" w:space="0" w:color="auto"/>
                  </w:divBdr>
                  <w:divsChild>
                    <w:div w:id="508714001">
                      <w:marLeft w:val="0"/>
                      <w:marRight w:val="0"/>
                      <w:marTop w:val="0"/>
                      <w:marBottom w:val="0"/>
                      <w:divBdr>
                        <w:top w:val="none" w:sz="0" w:space="0" w:color="auto"/>
                        <w:left w:val="none" w:sz="0" w:space="0" w:color="auto"/>
                        <w:bottom w:val="none" w:sz="0" w:space="0" w:color="auto"/>
                        <w:right w:val="none" w:sz="0" w:space="0" w:color="auto"/>
                      </w:divBdr>
                      <w:divsChild>
                        <w:div w:id="858855113">
                          <w:marLeft w:val="-180"/>
                          <w:marRight w:val="-180"/>
                          <w:marTop w:val="0"/>
                          <w:marBottom w:val="0"/>
                          <w:divBdr>
                            <w:top w:val="none" w:sz="0" w:space="0" w:color="auto"/>
                            <w:left w:val="none" w:sz="0" w:space="0" w:color="auto"/>
                            <w:bottom w:val="none" w:sz="0" w:space="0" w:color="auto"/>
                            <w:right w:val="none" w:sz="0" w:space="0" w:color="auto"/>
                          </w:divBdr>
                          <w:divsChild>
                            <w:div w:id="71081123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97120">
      <w:bodyDiv w:val="1"/>
      <w:marLeft w:val="0"/>
      <w:marRight w:val="0"/>
      <w:marTop w:val="0"/>
      <w:marBottom w:val="0"/>
      <w:divBdr>
        <w:top w:val="none" w:sz="0" w:space="0" w:color="auto"/>
        <w:left w:val="none" w:sz="0" w:space="0" w:color="auto"/>
        <w:bottom w:val="none" w:sz="0" w:space="0" w:color="auto"/>
        <w:right w:val="none" w:sz="0" w:space="0" w:color="auto"/>
      </w:divBdr>
    </w:div>
    <w:div w:id="645161475">
      <w:bodyDiv w:val="1"/>
      <w:marLeft w:val="0"/>
      <w:marRight w:val="0"/>
      <w:marTop w:val="0"/>
      <w:marBottom w:val="0"/>
      <w:divBdr>
        <w:top w:val="none" w:sz="0" w:space="0" w:color="auto"/>
        <w:left w:val="none" w:sz="0" w:space="0" w:color="auto"/>
        <w:bottom w:val="none" w:sz="0" w:space="0" w:color="auto"/>
        <w:right w:val="none" w:sz="0" w:space="0" w:color="auto"/>
      </w:divBdr>
    </w:div>
    <w:div w:id="693573269">
      <w:bodyDiv w:val="1"/>
      <w:marLeft w:val="0"/>
      <w:marRight w:val="0"/>
      <w:marTop w:val="0"/>
      <w:marBottom w:val="0"/>
      <w:divBdr>
        <w:top w:val="none" w:sz="0" w:space="0" w:color="auto"/>
        <w:left w:val="none" w:sz="0" w:space="0" w:color="auto"/>
        <w:bottom w:val="none" w:sz="0" w:space="0" w:color="auto"/>
        <w:right w:val="none" w:sz="0" w:space="0" w:color="auto"/>
      </w:divBdr>
    </w:div>
    <w:div w:id="702482384">
      <w:bodyDiv w:val="1"/>
      <w:marLeft w:val="0"/>
      <w:marRight w:val="0"/>
      <w:marTop w:val="0"/>
      <w:marBottom w:val="0"/>
      <w:divBdr>
        <w:top w:val="none" w:sz="0" w:space="0" w:color="auto"/>
        <w:left w:val="none" w:sz="0" w:space="0" w:color="auto"/>
        <w:bottom w:val="none" w:sz="0" w:space="0" w:color="auto"/>
        <w:right w:val="none" w:sz="0" w:space="0" w:color="auto"/>
      </w:divBdr>
      <w:divsChild>
        <w:div w:id="1467117093">
          <w:marLeft w:val="0"/>
          <w:marRight w:val="0"/>
          <w:marTop w:val="0"/>
          <w:marBottom w:val="0"/>
          <w:divBdr>
            <w:top w:val="none" w:sz="0" w:space="0" w:color="auto"/>
            <w:left w:val="none" w:sz="0" w:space="0" w:color="auto"/>
            <w:bottom w:val="none" w:sz="0" w:space="0" w:color="auto"/>
            <w:right w:val="none" w:sz="0" w:space="0" w:color="auto"/>
          </w:divBdr>
          <w:divsChild>
            <w:div w:id="2027630988">
              <w:marLeft w:val="120"/>
              <w:marRight w:val="120"/>
              <w:marTop w:val="120"/>
              <w:marBottom w:val="120"/>
              <w:divBdr>
                <w:top w:val="none" w:sz="0" w:space="0" w:color="auto"/>
                <w:left w:val="none" w:sz="0" w:space="0" w:color="auto"/>
                <w:bottom w:val="none" w:sz="0" w:space="0" w:color="auto"/>
                <w:right w:val="none" w:sz="0" w:space="0" w:color="auto"/>
              </w:divBdr>
              <w:divsChild>
                <w:div w:id="1166365298">
                  <w:marLeft w:val="0"/>
                  <w:marRight w:val="0"/>
                  <w:marTop w:val="0"/>
                  <w:marBottom w:val="0"/>
                  <w:divBdr>
                    <w:top w:val="none" w:sz="0" w:space="0" w:color="auto"/>
                    <w:left w:val="none" w:sz="0" w:space="0" w:color="auto"/>
                    <w:bottom w:val="none" w:sz="0" w:space="0" w:color="auto"/>
                    <w:right w:val="none" w:sz="0" w:space="0" w:color="auto"/>
                  </w:divBdr>
                  <w:divsChild>
                    <w:div w:id="999699832">
                      <w:marLeft w:val="0"/>
                      <w:marRight w:val="0"/>
                      <w:marTop w:val="0"/>
                      <w:marBottom w:val="0"/>
                      <w:divBdr>
                        <w:top w:val="none" w:sz="0" w:space="0" w:color="auto"/>
                        <w:left w:val="none" w:sz="0" w:space="0" w:color="auto"/>
                        <w:bottom w:val="none" w:sz="0" w:space="0" w:color="auto"/>
                        <w:right w:val="none" w:sz="0" w:space="0" w:color="auto"/>
                      </w:divBdr>
                      <w:divsChild>
                        <w:div w:id="1761563278">
                          <w:marLeft w:val="-180"/>
                          <w:marRight w:val="-180"/>
                          <w:marTop w:val="0"/>
                          <w:marBottom w:val="0"/>
                          <w:divBdr>
                            <w:top w:val="none" w:sz="0" w:space="0" w:color="auto"/>
                            <w:left w:val="none" w:sz="0" w:space="0" w:color="auto"/>
                            <w:bottom w:val="none" w:sz="0" w:space="0" w:color="auto"/>
                            <w:right w:val="none" w:sz="0" w:space="0" w:color="auto"/>
                          </w:divBdr>
                          <w:divsChild>
                            <w:div w:id="91724964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676874">
      <w:bodyDiv w:val="1"/>
      <w:marLeft w:val="0"/>
      <w:marRight w:val="0"/>
      <w:marTop w:val="0"/>
      <w:marBottom w:val="0"/>
      <w:divBdr>
        <w:top w:val="none" w:sz="0" w:space="0" w:color="auto"/>
        <w:left w:val="none" w:sz="0" w:space="0" w:color="auto"/>
        <w:bottom w:val="none" w:sz="0" w:space="0" w:color="auto"/>
        <w:right w:val="none" w:sz="0" w:space="0" w:color="auto"/>
      </w:divBdr>
    </w:div>
    <w:div w:id="1427924883">
      <w:bodyDiv w:val="1"/>
      <w:marLeft w:val="0"/>
      <w:marRight w:val="0"/>
      <w:marTop w:val="0"/>
      <w:marBottom w:val="0"/>
      <w:divBdr>
        <w:top w:val="none" w:sz="0" w:space="0" w:color="auto"/>
        <w:left w:val="none" w:sz="0" w:space="0" w:color="auto"/>
        <w:bottom w:val="none" w:sz="0" w:space="0" w:color="auto"/>
        <w:right w:val="none" w:sz="0" w:space="0" w:color="auto"/>
      </w:divBdr>
    </w:div>
    <w:div w:id="1439370128">
      <w:bodyDiv w:val="1"/>
      <w:marLeft w:val="0"/>
      <w:marRight w:val="0"/>
      <w:marTop w:val="0"/>
      <w:marBottom w:val="0"/>
      <w:divBdr>
        <w:top w:val="none" w:sz="0" w:space="0" w:color="auto"/>
        <w:left w:val="none" w:sz="0" w:space="0" w:color="auto"/>
        <w:bottom w:val="none" w:sz="0" w:space="0" w:color="auto"/>
        <w:right w:val="none" w:sz="0" w:space="0" w:color="auto"/>
      </w:divBdr>
    </w:div>
    <w:div w:id="1661731972">
      <w:bodyDiv w:val="1"/>
      <w:marLeft w:val="0"/>
      <w:marRight w:val="0"/>
      <w:marTop w:val="0"/>
      <w:marBottom w:val="0"/>
      <w:divBdr>
        <w:top w:val="none" w:sz="0" w:space="0" w:color="auto"/>
        <w:left w:val="none" w:sz="0" w:space="0" w:color="auto"/>
        <w:bottom w:val="none" w:sz="0" w:space="0" w:color="auto"/>
        <w:right w:val="none" w:sz="0" w:space="0" w:color="auto"/>
      </w:divBdr>
    </w:div>
    <w:div w:id="1778669387">
      <w:bodyDiv w:val="1"/>
      <w:marLeft w:val="0"/>
      <w:marRight w:val="0"/>
      <w:marTop w:val="0"/>
      <w:marBottom w:val="0"/>
      <w:divBdr>
        <w:top w:val="none" w:sz="0" w:space="0" w:color="auto"/>
        <w:left w:val="none" w:sz="0" w:space="0" w:color="auto"/>
        <w:bottom w:val="none" w:sz="0" w:space="0" w:color="auto"/>
        <w:right w:val="none" w:sz="0" w:space="0" w:color="auto"/>
      </w:divBdr>
    </w:div>
    <w:div w:id="1899514655">
      <w:bodyDiv w:val="1"/>
      <w:marLeft w:val="0"/>
      <w:marRight w:val="0"/>
      <w:marTop w:val="0"/>
      <w:marBottom w:val="0"/>
      <w:divBdr>
        <w:top w:val="none" w:sz="0" w:space="0" w:color="auto"/>
        <w:left w:val="none" w:sz="0" w:space="0" w:color="auto"/>
        <w:bottom w:val="none" w:sz="0" w:space="0" w:color="auto"/>
        <w:right w:val="none" w:sz="0" w:space="0" w:color="auto"/>
      </w:divBdr>
      <w:divsChild>
        <w:div w:id="1126268429">
          <w:marLeft w:val="0"/>
          <w:marRight w:val="0"/>
          <w:marTop w:val="0"/>
          <w:marBottom w:val="0"/>
          <w:divBdr>
            <w:top w:val="none" w:sz="0" w:space="0" w:color="auto"/>
            <w:left w:val="none" w:sz="0" w:space="0" w:color="auto"/>
            <w:bottom w:val="none" w:sz="0" w:space="0" w:color="auto"/>
            <w:right w:val="none" w:sz="0" w:space="0" w:color="auto"/>
          </w:divBdr>
          <w:divsChild>
            <w:div w:id="354355219">
              <w:marLeft w:val="120"/>
              <w:marRight w:val="120"/>
              <w:marTop w:val="120"/>
              <w:marBottom w:val="120"/>
              <w:divBdr>
                <w:top w:val="none" w:sz="0" w:space="0" w:color="auto"/>
                <w:left w:val="none" w:sz="0" w:space="0" w:color="auto"/>
                <w:bottom w:val="none" w:sz="0" w:space="0" w:color="auto"/>
                <w:right w:val="none" w:sz="0" w:space="0" w:color="auto"/>
              </w:divBdr>
              <w:divsChild>
                <w:div w:id="2065788629">
                  <w:marLeft w:val="0"/>
                  <w:marRight w:val="0"/>
                  <w:marTop w:val="0"/>
                  <w:marBottom w:val="0"/>
                  <w:divBdr>
                    <w:top w:val="none" w:sz="0" w:space="0" w:color="auto"/>
                    <w:left w:val="none" w:sz="0" w:space="0" w:color="auto"/>
                    <w:bottom w:val="none" w:sz="0" w:space="0" w:color="auto"/>
                    <w:right w:val="none" w:sz="0" w:space="0" w:color="auto"/>
                  </w:divBdr>
                  <w:divsChild>
                    <w:div w:id="1852716809">
                      <w:marLeft w:val="0"/>
                      <w:marRight w:val="0"/>
                      <w:marTop w:val="0"/>
                      <w:marBottom w:val="0"/>
                      <w:divBdr>
                        <w:top w:val="none" w:sz="0" w:space="0" w:color="auto"/>
                        <w:left w:val="none" w:sz="0" w:space="0" w:color="auto"/>
                        <w:bottom w:val="none" w:sz="0" w:space="0" w:color="auto"/>
                        <w:right w:val="none" w:sz="0" w:space="0" w:color="auto"/>
                      </w:divBdr>
                      <w:divsChild>
                        <w:div w:id="502286294">
                          <w:marLeft w:val="-180"/>
                          <w:marRight w:val="-180"/>
                          <w:marTop w:val="0"/>
                          <w:marBottom w:val="0"/>
                          <w:divBdr>
                            <w:top w:val="none" w:sz="0" w:space="0" w:color="auto"/>
                            <w:left w:val="none" w:sz="0" w:space="0" w:color="auto"/>
                            <w:bottom w:val="none" w:sz="0" w:space="0" w:color="auto"/>
                            <w:right w:val="none" w:sz="0" w:space="0" w:color="auto"/>
                          </w:divBdr>
                          <w:divsChild>
                            <w:div w:id="96203129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7B81A-6818-40E2-9882-AD31F323F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ASGHAR</cp:lastModifiedBy>
  <cp:revision>2</cp:revision>
  <cp:lastPrinted>2026-04-23T16:41:00Z</cp:lastPrinted>
  <dcterms:created xsi:type="dcterms:W3CDTF">2026-04-23T17:33:00Z</dcterms:created>
  <dcterms:modified xsi:type="dcterms:W3CDTF">2026-04-23T17:33:00Z</dcterms:modified>
  <cp:category/>
</cp:coreProperties>
</file>