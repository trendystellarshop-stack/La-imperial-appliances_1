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5E100D16" w:rsidR="009163E2" w:rsidRPr="00AD1A97" w:rsidRDefault="00BC5828" w:rsidP="001E42DD">
      <w:pPr>
        <w:pStyle w:val="ListBullet"/>
        <w:numPr>
          <w:ilvl w:val="0"/>
          <w:numId w:val="0"/>
        </w:numPr>
        <w:ind w:left="360"/>
        <w:rPr>
          <w:color w:val="FF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0168AA19">
            <wp:simplePos x="0" y="0"/>
            <wp:positionH relativeFrom="margin">
              <wp:posOffset>2266950</wp:posOffset>
            </wp:positionH>
            <wp:positionV relativeFrom="margin">
              <wp:posOffset>161925</wp:posOffset>
            </wp:positionV>
            <wp:extent cx="937895" cy="134239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31C57" w14:textId="18945AF5" w:rsidR="002B7957" w:rsidRPr="002B7957" w:rsidRDefault="002B7957" w:rsidP="002B7957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  <w:r w:rsidRPr="002B7957">
        <w:rPr>
          <w:rFonts w:ascii="Trebuchet MS" w:hAnsi="Trebuchet MS"/>
          <w:bCs w:val="0"/>
          <w:color w:val="943634" w:themeColor="accent2" w:themeShade="BF"/>
          <w:sz w:val="28"/>
        </w:rPr>
        <w:t xml:space="preserve">LG </w:t>
      </w:r>
      <w:r w:rsidR="00FC0EC3">
        <w:rPr>
          <w:rFonts w:ascii="Trebuchet MS" w:hAnsi="Trebuchet MS"/>
          <w:bCs w:val="0"/>
          <w:color w:val="943634" w:themeColor="accent2" w:themeShade="BF"/>
          <w:sz w:val="28"/>
        </w:rPr>
        <w:t>Washer Dryer</w:t>
      </w:r>
    </w:p>
    <w:p w14:paraId="579AB467" w14:textId="77777777" w:rsidR="00FC0EC3" w:rsidRDefault="00FC0EC3" w:rsidP="00FC0EC3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rFonts w:ascii="Trebuchet MS" w:hAnsi="Trebuchet MS"/>
        </w:rPr>
        <w:t>Rs.203,105</w:t>
      </w:r>
    </w:p>
    <w:p w14:paraId="6507CA7A" w14:textId="4B1CBBA7" w:rsidR="00FC0EC3" w:rsidRDefault="00FC0EC3" w:rsidP="00FC0EC3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LG front load washer dryer F15L9DGD combines a 13 kg washer, 8 kg dryer, AI DD fabric care, Turbo</w:t>
      </w:r>
      <w:r>
        <w:rPr>
          <w:rFonts w:ascii="Trebuchet MS" w:hAnsi="Trebuchet MS"/>
          <w:color w:val="181410"/>
        </w:rPr>
        <w:t xml:space="preserve"> </w:t>
      </w:r>
      <w:r>
        <w:rPr>
          <w:rFonts w:ascii="Trebuchet MS" w:hAnsi="Trebuchet MS"/>
          <w:color w:val="181410"/>
        </w:rPr>
        <w:t>Wash, steam technology, and Thin</w:t>
      </w:r>
      <w:r>
        <w:rPr>
          <w:rFonts w:ascii="Trebuchet MS" w:hAnsi="Trebuchet MS"/>
          <w:color w:val="181410"/>
        </w:rPr>
        <w:t xml:space="preserve"> </w:t>
      </w:r>
      <w:bookmarkStart w:id="0" w:name="_GoBack"/>
      <w:bookmarkEnd w:id="0"/>
      <w:r>
        <w:rPr>
          <w:rFonts w:ascii="Trebuchet MS" w:hAnsi="Trebuchet MS"/>
          <w:color w:val="181410"/>
        </w:rPr>
        <w:t>Q connectivity.</w:t>
      </w:r>
    </w:p>
    <w:p w14:paraId="76EF9C35" w14:textId="77777777" w:rsidR="00FC0EC3" w:rsidRDefault="00FC0EC3" w:rsidP="00FC0EC3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6148A10D" w14:textId="77777777" w:rsidR="00FC0EC3" w:rsidRDefault="00FC0EC3" w:rsidP="00FC0EC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Model: F15L9DGD</w:t>
      </w:r>
    </w:p>
    <w:p w14:paraId="3A575D0B" w14:textId="77777777" w:rsidR="00FC0EC3" w:rsidRDefault="00FC0EC3" w:rsidP="00FC0EC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Wash Capacity: 13 kg</w:t>
      </w:r>
    </w:p>
    <w:p w14:paraId="4499495C" w14:textId="77777777" w:rsidR="00FC0EC3" w:rsidRDefault="00FC0EC3" w:rsidP="00FC0EC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Dry Capacity: 8 kg</w:t>
      </w:r>
    </w:p>
    <w:p w14:paraId="47A02A82" w14:textId="77777777" w:rsidR="00FC0EC3" w:rsidRDefault="00FC0EC3" w:rsidP="00FC0EC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 xml:space="preserve">Smart Control: LG </w:t>
      </w:r>
      <w:proofErr w:type="spellStart"/>
      <w:r>
        <w:rPr>
          <w:rFonts w:ascii="Trebuchet MS" w:hAnsi="Trebuchet MS"/>
          <w:color w:val="181410"/>
        </w:rPr>
        <w:t>ThinQ</w:t>
      </w:r>
      <w:proofErr w:type="spellEnd"/>
    </w:p>
    <w:p w14:paraId="668BA021" w14:textId="77777777" w:rsidR="00FC0EC3" w:rsidRDefault="00FC0EC3" w:rsidP="00FC0EC3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158B0934" w14:textId="77777777" w:rsidR="00FC0EC3" w:rsidRDefault="00FC0EC3" w:rsidP="00FC0EC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AI DD fabric sensing</w:t>
      </w:r>
    </w:p>
    <w:p w14:paraId="11ECC2FF" w14:textId="4ED66B98" w:rsidR="00FC0EC3" w:rsidRDefault="00FC0EC3" w:rsidP="00FC0EC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Turbo</w:t>
      </w:r>
      <w:r>
        <w:rPr>
          <w:rFonts w:ascii="Trebuchet MS" w:hAnsi="Trebuchet MS"/>
          <w:color w:val="181410"/>
        </w:rPr>
        <w:t xml:space="preserve"> </w:t>
      </w:r>
      <w:r>
        <w:rPr>
          <w:rFonts w:ascii="Trebuchet MS" w:hAnsi="Trebuchet MS"/>
          <w:color w:val="181410"/>
        </w:rPr>
        <w:t>Wash</w:t>
      </w:r>
    </w:p>
    <w:p w14:paraId="43015F78" w14:textId="77777777" w:rsidR="00FC0EC3" w:rsidRDefault="00FC0EC3" w:rsidP="00FC0EC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Steam care</w:t>
      </w:r>
    </w:p>
    <w:p w14:paraId="26B8463A" w14:textId="77777777" w:rsidR="00FC0EC3" w:rsidRDefault="00FC0EC3" w:rsidP="00FC0EC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Smart diagnosis</w:t>
      </w:r>
    </w:p>
    <w:p w14:paraId="51F993D9" w14:textId="79AF8862" w:rsidR="002715A5" w:rsidRPr="00BC5828" w:rsidRDefault="002715A5" w:rsidP="00BC5828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</w:p>
    <w:p w14:paraId="34DAFF24" w14:textId="286A03DF" w:rsidR="00AD1A97" w:rsidRPr="000A681F" w:rsidRDefault="00AD1A97" w:rsidP="000A681F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397FDF1D" w14:textId="13EFFDB1" w:rsidR="00146949" w:rsidRPr="00AD1A97" w:rsidRDefault="00146949" w:rsidP="00AD1A97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843410A"/>
    <w:multiLevelType w:val="multilevel"/>
    <w:tmpl w:val="9AA8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842EB"/>
    <w:multiLevelType w:val="multilevel"/>
    <w:tmpl w:val="0154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1F"/>
    <w:rsid w:val="00146949"/>
    <w:rsid w:val="0015074B"/>
    <w:rsid w:val="001E42DD"/>
    <w:rsid w:val="002135EC"/>
    <w:rsid w:val="002300D1"/>
    <w:rsid w:val="00264997"/>
    <w:rsid w:val="002715A5"/>
    <w:rsid w:val="0029639D"/>
    <w:rsid w:val="002B7957"/>
    <w:rsid w:val="00326CF6"/>
    <w:rsid w:val="00326F90"/>
    <w:rsid w:val="00333661"/>
    <w:rsid w:val="00436197"/>
    <w:rsid w:val="004746CE"/>
    <w:rsid w:val="004B4B7D"/>
    <w:rsid w:val="005551F5"/>
    <w:rsid w:val="0065111E"/>
    <w:rsid w:val="006F7C7C"/>
    <w:rsid w:val="00740BF1"/>
    <w:rsid w:val="00815DB9"/>
    <w:rsid w:val="00834D70"/>
    <w:rsid w:val="008D29D1"/>
    <w:rsid w:val="009163E2"/>
    <w:rsid w:val="00AA1D8D"/>
    <w:rsid w:val="00AD1A97"/>
    <w:rsid w:val="00B24E22"/>
    <w:rsid w:val="00B47730"/>
    <w:rsid w:val="00B93E0B"/>
    <w:rsid w:val="00BC5828"/>
    <w:rsid w:val="00CB0664"/>
    <w:rsid w:val="00D10E01"/>
    <w:rsid w:val="00E024D6"/>
    <w:rsid w:val="00E15D7D"/>
    <w:rsid w:val="00E2783D"/>
    <w:rsid w:val="00E517DA"/>
    <w:rsid w:val="00E95570"/>
    <w:rsid w:val="00EA4318"/>
    <w:rsid w:val="00EE1FFF"/>
    <w:rsid w:val="00F6098A"/>
    <w:rsid w:val="00FC0E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9240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1152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2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5AA49A-0DBE-41C0-ACF9-577B89985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2026-04-23T19:11:00Z</dcterms:created>
  <dcterms:modified xsi:type="dcterms:W3CDTF">2026-04-23T19:11:00Z</dcterms:modified>
  <cp:category/>
</cp:coreProperties>
</file>