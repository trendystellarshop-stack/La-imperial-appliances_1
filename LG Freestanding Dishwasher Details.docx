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5E100D16" w:rsidR="009163E2" w:rsidRPr="00AD1A97" w:rsidRDefault="00BC5828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1061E231">
            <wp:simplePos x="0" y="0"/>
            <wp:positionH relativeFrom="margin">
              <wp:posOffset>2268871</wp:posOffset>
            </wp:positionH>
            <wp:positionV relativeFrom="margin">
              <wp:posOffset>204647</wp:posOffset>
            </wp:positionV>
            <wp:extent cx="938420" cy="12671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8420" cy="126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31C57" w14:textId="53515CD4" w:rsidR="002B7957" w:rsidRPr="002B7957" w:rsidRDefault="002B7957" w:rsidP="002B7957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  <w:r w:rsidRPr="002B7957">
        <w:rPr>
          <w:rFonts w:ascii="Trebuchet MS" w:hAnsi="Trebuchet MS"/>
          <w:bCs w:val="0"/>
          <w:color w:val="943634" w:themeColor="accent2" w:themeShade="BF"/>
          <w:sz w:val="28"/>
        </w:rPr>
        <w:t xml:space="preserve">LG </w:t>
      </w:r>
      <w:r w:rsidR="008D29D1" w:rsidRPr="008D29D1">
        <w:rPr>
          <w:rFonts w:ascii="Trebuchet MS" w:hAnsi="Trebuchet MS"/>
          <w:bCs w:val="0"/>
          <w:color w:val="943634" w:themeColor="accent2" w:themeShade="BF"/>
          <w:sz w:val="28"/>
        </w:rPr>
        <w:t>Freestanding Dishwasher</w:t>
      </w:r>
    </w:p>
    <w:p w14:paraId="29D4321F" w14:textId="77777777" w:rsidR="008D29D1" w:rsidRDefault="008D29D1" w:rsidP="008D29D1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Rs.265,184</w:t>
      </w:r>
    </w:p>
    <w:p w14:paraId="4C9392FF" w14:textId="5F4D81F2" w:rsidR="008D29D1" w:rsidRDefault="008D29D1" w:rsidP="008D29D1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LG freestanding dishwasher DFB325HM uses </w:t>
      </w:r>
      <w:r>
        <w:rPr>
          <w:rFonts w:ascii="Trebuchet MS" w:hAnsi="Trebuchet MS"/>
          <w:color w:val="181410"/>
        </w:rPr>
        <w:t>True Steam</w:t>
      </w:r>
      <w:r>
        <w:rPr>
          <w:rFonts w:ascii="Trebuchet MS" w:hAnsi="Trebuchet MS"/>
          <w:color w:val="181410"/>
        </w:rPr>
        <w:t xml:space="preserve">, </w:t>
      </w:r>
      <w:r>
        <w:rPr>
          <w:rFonts w:ascii="Trebuchet MS" w:hAnsi="Trebuchet MS"/>
          <w:color w:val="181410"/>
        </w:rPr>
        <w:t>Quad Wash</w:t>
      </w:r>
      <w:r>
        <w:rPr>
          <w:rFonts w:ascii="Trebuchet MS" w:hAnsi="Trebuchet MS"/>
          <w:color w:val="181410"/>
        </w:rPr>
        <w:t xml:space="preserve">, </w:t>
      </w:r>
      <w:r>
        <w:rPr>
          <w:rFonts w:ascii="Trebuchet MS" w:hAnsi="Trebuchet MS"/>
          <w:color w:val="181410"/>
        </w:rPr>
        <w:t>Easy Rack</w:t>
      </w:r>
      <w:r>
        <w:rPr>
          <w:rFonts w:ascii="Trebuchet MS" w:hAnsi="Trebuchet MS"/>
          <w:color w:val="181410"/>
        </w:rPr>
        <w:t xml:space="preserve"> Plus, and Inverter Direct Drive performance for efficient premium dish care.</w:t>
      </w:r>
    </w:p>
    <w:p w14:paraId="547B2244" w14:textId="77777777" w:rsidR="008D29D1" w:rsidRDefault="008D29D1" w:rsidP="008D29D1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12DE7E8C" w14:textId="77777777" w:rsidR="008D29D1" w:rsidRDefault="008D29D1" w:rsidP="008D29D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DFB325HM</w:t>
      </w:r>
    </w:p>
    <w:p w14:paraId="7CA96D4A" w14:textId="77777777" w:rsidR="008D29D1" w:rsidRDefault="008D29D1" w:rsidP="008D29D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Type: Freestanding Dishwasher</w:t>
      </w:r>
    </w:p>
    <w:p w14:paraId="0AD2A513" w14:textId="77777777" w:rsidR="008D29D1" w:rsidRDefault="008D29D1" w:rsidP="008D29D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Drive: Inverter Direct Drive</w:t>
      </w:r>
    </w:p>
    <w:p w14:paraId="4E1380AD" w14:textId="11A8ACD0" w:rsidR="008D29D1" w:rsidRDefault="008D29D1" w:rsidP="008D29D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Smart Control: </w:t>
      </w:r>
      <w:r>
        <w:rPr>
          <w:rFonts w:ascii="Trebuchet MS" w:hAnsi="Trebuchet MS"/>
          <w:color w:val="181410"/>
        </w:rPr>
        <w:t>Thin</w:t>
      </w:r>
    </w:p>
    <w:p w14:paraId="5D3C3E38" w14:textId="77777777" w:rsidR="008D29D1" w:rsidRDefault="008D29D1" w:rsidP="008D29D1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6B2BCE39" w14:textId="32F606C1" w:rsidR="008D29D1" w:rsidRDefault="008D29D1" w:rsidP="008D29D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True Steam</w:t>
      </w:r>
    </w:p>
    <w:p w14:paraId="0A933F6C" w14:textId="72A4D777" w:rsidR="008D29D1" w:rsidRDefault="008D29D1" w:rsidP="008D29D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Quad Wash</w:t>
      </w:r>
    </w:p>
    <w:p w14:paraId="4DF4B620" w14:textId="2AF815E2" w:rsidR="008D29D1" w:rsidRDefault="008D29D1" w:rsidP="008D29D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Easy Rack</w:t>
      </w:r>
      <w:r>
        <w:rPr>
          <w:rFonts w:ascii="Trebuchet MS" w:hAnsi="Trebuchet MS"/>
          <w:color w:val="181410"/>
        </w:rPr>
        <w:t xml:space="preserve"> Plus</w:t>
      </w:r>
    </w:p>
    <w:p w14:paraId="3FFBC3B0" w14:textId="746CE2F8" w:rsidR="008D29D1" w:rsidRDefault="008D29D1" w:rsidP="008D29D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Thin</w:t>
      </w:r>
      <w:r>
        <w:rPr>
          <w:rFonts w:ascii="Trebuchet MS" w:hAnsi="Trebuchet MS"/>
          <w:color w:val="181410"/>
        </w:rPr>
        <w:t xml:space="preserve"> support</w:t>
      </w:r>
      <w:bookmarkStart w:id="0" w:name="_GoBack"/>
      <w:bookmarkEnd w:id="0"/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8303B3"/>
    <w:multiLevelType w:val="multilevel"/>
    <w:tmpl w:val="1A6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E742D"/>
    <w:multiLevelType w:val="multilevel"/>
    <w:tmpl w:val="833C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5551F5"/>
    <w:rsid w:val="0065111E"/>
    <w:rsid w:val="006F7C7C"/>
    <w:rsid w:val="00740BF1"/>
    <w:rsid w:val="00834D70"/>
    <w:rsid w:val="008D29D1"/>
    <w:rsid w:val="009163E2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D45523-18B6-4864-ACD0-523C34D06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2026-04-23T19:08:00Z</dcterms:created>
  <dcterms:modified xsi:type="dcterms:W3CDTF">2026-04-23T19:08:00Z</dcterms:modified>
  <cp:category/>
</cp:coreProperties>
</file>