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E100D16" w:rsidR="009163E2" w:rsidRPr="00AD1A97" w:rsidRDefault="00BC5828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7C7D6AF0">
            <wp:simplePos x="0" y="0"/>
            <wp:positionH relativeFrom="margin">
              <wp:posOffset>2417167</wp:posOffset>
            </wp:positionH>
            <wp:positionV relativeFrom="margin">
              <wp:posOffset>-1905</wp:posOffset>
            </wp:positionV>
            <wp:extent cx="637461" cy="1676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46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31C57" w14:textId="15D7C231" w:rsidR="002B7957" w:rsidRPr="002B7957" w:rsidRDefault="002B7957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2B7957">
        <w:rPr>
          <w:rFonts w:ascii="Trebuchet MS" w:hAnsi="Trebuchet MS"/>
          <w:bCs w:val="0"/>
          <w:color w:val="943634" w:themeColor="accent2" w:themeShade="BF"/>
          <w:sz w:val="28"/>
        </w:rPr>
        <w:t xml:space="preserve">LG </w:t>
      </w:r>
      <w:r w:rsidR="00E15D7D">
        <w:rPr>
          <w:rFonts w:ascii="Trebuchet MS" w:hAnsi="Trebuchet MS"/>
          <w:bCs w:val="0"/>
          <w:color w:val="943634" w:themeColor="accent2" w:themeShade="BF"/>
          <w:sz w:val="28"/>
        </w:rPr>
        <w:t>Dispenser</w:t>
      </w:r>
    </w:p>
    <w:p w14:paraId="6003D4B2" w14:textId="77777777" w:rsidR="00E15D7D" w:rsidRDefault="00E15D7D" w:rsidP="00E15D7D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 212,000</w:t>
      </w:r>
      <w:bookmarkStart w:id="0" w:name="_GoBack"/>
      <w:bookmarkEnd w:id="0"/>
    </w:p>
    <w:p w14:paraId="0E038BEE" w14:textId="77777777" w:rsidR="00E15D7D" w:rsidRDefault="00E15D7D" w:rsidP="00E15D7D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An LG dispenser is a convenient kitchen appliance designed to store and dispense beverages, water, or other liquids with ease.</w:t>
      </w:r>
    </w:p>
    <w:p w14:paraId="391BE614" w14:textId="77777777" w:rsidR="00E15D7D" w:rsidRDefault="00E15D7D" w:rsidP="00E15D7D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7E566514" w14:textId="77777777" w:rsidR="00E15D7D" w:rsidRDefault="00E15D7D" w:rsidP="00E15D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DG100</w:t>
      </w:r>
    </w:p>
    <w:p w14:paraId="5370ABF9" w14:textId="77777777" w:rsidR="00E15D7D" w:rsidRDefault="00E15D7D" w:rsidP="00E15D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Freestanding Dispenser</w:t>
      </w:r>
    </w:p>
    <w:p w14:paraId="2482451A" w14:textId="77777777" w:rsidR="00E15D7D" w:rsidRDefault="00E15D7D" w:rsidP="00E15D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446L – 760L+</w:t>
      </w:r>
    </w:p>
    <w:p w14:paraId="34A1C186" w14:textId="77777777" w:rsidR="00E15D7D" w:rsidRDefault="00E15D7D" w:rsidP="00E15D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Compressor: Inverter Linear Compressor</w:t>
      </w:r>
    </w:p>
    <w:p w14:paraId="3C8A0BAB" w14:textId="77777777" w:rsidR="00E15D7D" w:rsidRDefault="00E15D7D" w:rsidP="00E15D7D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16EE7EBC" w14:textId="77777777" w:rsidR="00E15D7D" w:rsidRDefault="00E15D7D" w:rsidP="00E15D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Inverter Linear Compressor</w:t>
      </w:r>
    </w:p>
    <w:p w14:paraId="56809D14" w14:textId="77777777" w:rsidR="00E15D7D" w:rsidRDefault="00E15D7D" w:rsidP="00E15D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Hygiene Fresh+ Filter</w:t>
      </w:r>
    </w:p>
    <w:p w14:paraId="1F16FD9B" w14:textId="77777777" w:rsidR="00E15D7D" w:rsidRDefault="00E15D7D" w:rsidP="00E15D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Touch Control Panel</w:t>
      </w:r>
    </w:p>
    <w:p w14:paraId="500BE804" w14:textId="77777777" w:rsidR="00E15D7D" w:rsidRDefault="00E15D7D" w:rsidP="00E15D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Multi Air Flow Cooling</w:t>
      </w: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1F2E49"/>
    <w:multiLevelType w:val="multilevel"/>
    <w:tmpl w:val="D5D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515DE"/>
    <w:multiLevelType w:val="multilevel"/>
    <w:tmpl w:val="466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5551F5"/>
    <w:rsid w:val="0065111E"/>
    <w:rsid w:val="006F7C7C"/>
    <w:rsid w:val="00740BF1"/>
    <w:rsid w:val="00834D70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481FCE-DA79-4D3F-B88D-550F636F4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2026-04-23T19:06:00Z</dcterms:created>
  <dcterms:modified xsi:type="dcterms:W3CDTF">2026-04-23T19:06:00Z</dcterms:modified>
  <cp:category/>
</cp:coreProperties>
</file>