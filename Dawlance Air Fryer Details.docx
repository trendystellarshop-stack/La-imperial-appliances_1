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BC9EE" w14:textId="5ED91CB8" w:rsidR="00D10E01" w:rsidRDefault="00E024D6" w:rsidP="001E42DD">
      <w:pPr>
        <w:pStyle w:val="ListBullet"/>
        <w:numPr>
          <w:ilvl w:val="0"/>
          <w:numId w:val="0"/>
        </w:numPr>
        <w:ind w:left="360"/>
        <w:rPr>
          <w:rFonts w:ascii="Trebuchet MS" w:eastAsiaTheme="majorEastAsia" w:hAnsi="Trebuchet MS" w:cstheme="majorBidi"/>
          <w:i/>
          <w:iCs/>
          <w:color w:val="FF0000"/>
          <w:highlight w:val="lightGray"/>
        </w:rPr>
      </w:pPr>
      <w:bookmarkStart w:id="0" w:name="_GoBack"/>
      <w:r>
        <w:rPr>
          <w:rFonts w:ascii="Trebuchet MS" w:eastAsiaTheme="majorEastAsia" w:hAnsi="Trebuchet MS" w:cstheme="majorBidi"/>
          <w:i/>
          <w:iCs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4A2FADD0" wp14:editId="043E2D2A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19175" cy="1135593"/>
            <wp:effectExtent l="0" t="0" r="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wlance Air Fry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3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697B6F9B" w14:textId="3F756A5F" w:rsidR="009163E2" w:rsidRDefault="009163E2" w:rsidP="001E42DD">
      <w:pPr>
        <w:pStyle w:val="ListBullet"/>
        <w:numPr>
          <w:ilvl w:val="0"/>
          <w:numId w:val="0"/>
        </w:numPr>
        <w:ind w:left="360"/>
      </w:pPr>
    </w:p>
    <w:p w14:paraId="64107EF1" w14:textId="77777777" w:rsidR="00E024D6" w:rsidRPr="00E024D6" w:rsidRDefault="00E024D6" w:rsidP="00E024D6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  <w:r w:rsidRPr="00E024D6">
        <w:rPr>
          <w:rFonts w:ascii="Trebuchet MS" w:hAnsi="Trebuchet MS"/>
          <w:b w:val="0"/>
          <w:bCs w:val="0"/>
          <w:color w:val="FF0000"/>
          <w:highlight w:val="lightGray"/>
        </w:rPr>
        <w:t>Dawlance Air Fryer</w:t>
      </w:r>
    </w:p>
    <w:p w14:paraId="67E2BED0" w14:textId="77777777" w:rsidR="00E024D6" w:rsidRDefault="00E024D6" w:rsidP="00E024D6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Rs.10,305</w:t>
      </w:r>
    </w:p>
    <w:p w14:paraId="00BF148C" w14:textId="77777777" w:rsidR="00E024D6" w:rsidRDefault="00E024D6" w:rsidP="00E024D6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The Dawlance Air Fryer is designed for healthy, low-oil cooking using rapid hot-air circulation technology. It allows frying, baking, roasting, and grilling with minimal oil while maintaining crispy texture and fast cooking performance.</w:t>
      </w:r>
    </w:p>
    <w:p w14:paraId="3D83F050" w14:textId="77777777" w:rsidR="00E024D6" w:rsidRDefault="00E024D6" w:rsidP="00E024D6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09A70269" w14:textId="77777777" w:rsidR="00E024D6" w:rsidRDefault="00E024D6" w:rsidP="00E024D6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Type: Countertop Air Fryer</w:t>
      </w:r>
    </w:p>
    <w:p w14:paraId="671430D0" w14:textId="77777777" w:rsidR="00E024D6" w:rsidRDefault="00E024D6" w:rsidP="00E024D6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Power: 1500 Watts</w:t>
      </w:r>
    </w:p>
    <w:p w14:paraId="0CA17E06" w14:textId="77777777" w:rsidR="00E024D6" w:rsidRDefault="00E024D6" w:rsidP="00E024D6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3.5 Liters</w:t>
      </w:r>
    </w:p>
    <w:p w14:paraId="2A6C5338" w14:textId="77777777" w:rsidR="00E024D6" w:rsidRDefault="00E024D6" w:rsidP="00E024D6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Temperature Control: 80-200°C</w:t>
      </w:r>
    </w:p>
    <w:p w14:paraId="18C1572D" w14:textId="77777777" w:rsidR="00E024D6" w:rsidRDefault="00E024D6" w:rsidP="00E024D6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Timer: 1-30 Minutes</w:t>
      </w:r>
    </w:p>
    <w:p w14:paraId="4C3A05EE" w14:textId="77777777" w:rsidR="00E024D6" w:rsidRDefault="00E024D6" w:rsidP="00E024D6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Voltage: 220-240V</w:t>
      </w:r>
    </w:p>
    <w:p w14:paraId="69025838" w14:textId="77777777" w:rsidR="00E024D6" w:rsidRDefault="00E024D6" w:rsidP="00E024D6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19FF579A" w14:textId="77777777" w:rsidR="00E024D6" w:rsidRDefault="00E024D6" w:rsidP="00E024D6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Healthy cooking with minimal oil</w:t>
      </w:r>
    </w:p>
    <w:p w14:paraId="73D08110" w14:textId="77777777" w:rsidR="00E024D6" w:rsidRDefault="00E024D6" w:rsidP="00E024D6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Crispy texture and fast cooking</w:t>
      </w:r>
    </w:p>
    <w:p w14:paraId="20F44604" w14:textId="77777777" w:rsidR="00E024D6" w:rsidRDefault="00E024D6" w:rsidP="00E024D6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Easy-to-use digital interface</w:t>
      </w:r>
    </w:p>
    <w:p w14:paraId="562EBD07" w14:textId="77777777" w:rsidR="00E024D6" w:rsidRDefault="00E024D6" w:rsidP="00E024D6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Large capacity for family meals</w:t>
      </w:r>
    </w:p>
    <w:p w14:paraId="5A168A83" w14:textId="77777777" w:rsidR="00E024D6" w:rsidRDefault="00E024D6" w:rsidP="00E024D6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Non-stick coating for easy cleaning</w:t>
      </w:r>
    </w:p>
    <w:p w14:paraId="2DCC9CAE" w14:textId="77777777" w:rsidR="00E024D6" w:rsidRDefault="00E024D6" w:rsidP="00E024D6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Safety features and automatic shut-off</w:t>
      </w:r>
    </w:p>
    <w:p w14:paraId="167E88EB" w14:textId="77777777" w:rsidR="009163E2" w:rsidRDefault="009163E2" w:rsidP="001E42DD">
      <w:pPr>
        <w:pStyle w:val="ListBullet"/>
        <w:numPr>
          <w:ilvl w:val="0"/>
          <w:numId w:val="0"/>
        </w:numPr>
        <w:ind w:left="360"/>
      </w:pPr>
    </w:p>
    <w:sectPr w:rsidR="00916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14"/>
  </w:num>
  <w:num w:numId="12">
    <w:abstractNumId w:val="23"/>
  </w:num>
  <w:num w:numId="13">
    <w:abstractNumId w:val="22"/>
  </w:num>
  <w:num w:numId="14">
    <w:abstractNumId w:val="24"/>
  </w:num>
  <w:num w:numId="15">
    <w:abstractNumId w:val="21"/>
  </w:num>
  <w:num w:numId="16">
    <w:abstractNumId w:val="16"/>
  </w:num>
  <w:num w:numId="17">
    <w:abstractNumId w:val="13"/>
  </w:num>
  <w:num w:numId="18">
    <w:abstractNumId w:val="11"/>
  </w:num>
  <w:num w:numId="19">
    <w:abstractNumId w:val="12"/>
  </w:num>
  <w:num w:numId="20">
    <w:abstractNumId w:val="9"/>
  </w:num>
  <w:num w:numId="21">
    <w:abstractNumId w:val="20"/>
  </w:num>
  <w:num w:numId="22">
    <w:abstractNumId w:val="27"/>
  </w:num>
  <w:num w:numId="23">
    <w:abstractNumId w:val="10"/>
  </w:num>
  <w:num w:numId="24">
    <w:abstractNumId w:val="25"/>
  </w:num>
  <w:num w:numId="25">
    <w:abstractNumId w:val="15"/>
  </w:num>
  <w:num w:numId="26">
    <w:abstractNumId w:val="28"/>
  </w:num>
  <w:num w:numId="27">
    <w:abstractNumId w:val="19"/>
  </w:num>
  <w:num w:numId="28">
    <w:abstractNumId w:val="1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2DD"/>
    <w:rsid w:val="002300D1"/>
    <w:rsid w:val="00264997"/>
    <w:rsid w:val="0029639D"/>
    <w:rsid w:val="00326CF6"/>
    <w:rsid w:val="00326F90"/>
    <w:rsid w:val="00436197"/>
    <w:rsid w:val="005551F5"/>
    <w:rsid w:val="0065111E"/>
    <w:rsid w:val="006F7C7C"/>
    <w:rsid w:val="00740BF1"/>
    <w:rsid w:val="009163E2"/>
    <w:rsid w:val="00AA1D8D"/>
    <w:rsid w:val="00B47730"/>
    <w:rsid w:val="00B93E0B"/>
    <w:rsid w:val="00CB0664"/>
    <w:rsid w:val="00D10E01"/>
    <w:rsid w:val="00E024D6"/>
    <w:rsid w:val="00E2783D"/>
    <w:rsid w:val="00E517DA"/>
    <w:rsid w:val="00EA4318"/>
    <w:rsid w:val="00EE1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438260-7A4A-4820-958E-D042CA96E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2026-04-23T17:44:00Z</dcterms:created>
  <dcterms:modified xsi:type="dcterms:W3CDTF">2026-04-23T17:44:00Z</dcterms:modified>
  <cp:category/>
</cp:coreProperties>
</file>