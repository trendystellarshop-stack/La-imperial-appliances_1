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BA58A7" w14:textId="77D11DAA" w:rsidR="00326CF6" w:rsidRDefault="00D10E01" w:rsidP="001E42DD">
      <w:pPr>
        <w:pStyle w:val="ListBullet"/>
        <w:numPr>
          <w:ilvl w:val="0"/>
          <w:numId w:val="0"/>
        </w:numPr>
        <w:ind w:left="360"/>
      </w:pPr>
      <w:r>
        <w:rPr>
          <w:noProof/>
        </w:rPr>
        <w:drawing>
          <wp:anchor distT="0" distB="0" distL="114300" distR="114300" simplePos="0" relativeHeight="251658240" behindDoc="0" locked="0" layoutInCell="1" allowOverlap="1" wp14:anchorId="2C6BEBE2" wp14:editId="3ABBABC3">
            <wp:simplePos x="1371600" y="914400"/>
            <wp:positionH relativeFrom="margin">
              <wp:align>center</wp:align>
            </wp:positionH>
            <wp:positionV relativeFrom="margin">
              <wp:align>top</wp:align>
            </wp:positionV>
            <wp:extent cx="1552575" cy="1483499"/>
            <wp:effectExtent l="0" t="0" r="0" b="254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wlance Iron.png"/>
                    <pic:cNvPicPr/>
                  </pic:nvPicPr>
                  <pic:blipFill>
                    <a:blip r:embed="rId6"/>
                    <a:stretch>
                      <a:fillRect/>
                    </a:stretch>
                  </pic:blipFill>
                  <pic:spPr>
                    <a:xfrm>
                      <a:off x="0" y="0"/>
                      <a:ext cx="1552575" cy="1483499"/>
                    </a:xfrm>
                    <a:prstGeom prst="rect">
                      <a:avLst/>
                    </a:prstGeom>
                  </pic:spPr>
                </pic:pic>
              </a:graphicData>
            </a:graphic>
          </wp:anchor>
        </w:drawing>
      </w:r>
    </w:p>
    <w:p w14:paraId="40311C94" w14:textId="372238DA" w:rsidR="00D10E01" w:rsidRDefault="00D10E01" w:rsidP="001E42DD">
      <w:pPr>
        <w:pStyle w:val="ListBullet"/>
        <w:numPr>
          <w:ilvl w:val="0"/>
          <w:numId w:val="0"/>
        </w:numPr>
        <w:ind w:left="360"/>
      </w:pPr>
    </w:p>
    <w:p w14:paraId="754DA1FF" w14:textId="77777777" w:rsidR="00D10E01" w:rsidRPr="00D10E01" w:rsidRDefault="00D10E01" w:rsidP="00D10E01">
      <w:pPr>
        <w:pStyle w:val="Heading4"/>
        <w:shd w:val="clear" w:color="auto" w:fill="FFFFFF"/>
        <w:spacing w:before="0"/>
        <w:rPr>
          <w:rFonts w:ascii="Trebuchet MS" w:hAnsi="Trebuchet MS"/>
          <w:b w:val="0"/>
          <w:bCs w:val="0"/>
          <w:color w:val="FF0000"/>
        </w:rPr>
      </w:pPr>
      <w:r w:rsidRPr="00D10E01">
        <w:rPr>
          <w:rFonts w:ascii="Trebuchet MS" w:hAnsi="Trebuchet MS"/>
          <w:b w:val="0"/>
          <w:bCs w:val="0"/>
          <w:color w:val="FF0000"/>
          <w:highlight w:val="lightGray"/>
        </w:rPr>
        <w:t>Dawlance Iron</w:t>
      </w:r>
    </w:p>
    <w:p w14:paraId="3E4C97F7" w14:textId="77777777" w:rsidR="00D10E01" w:rsidRDefault="00D10E01" w:rsidP="00D10E01">
      <w:pPr>
        <w:pStyle w:val="h5"/>
        <w:shd w:val="clear" w:color="auto" w:fill="FFFFFF"/>
        <w:spacing w:before="0" w:beforeAutospacing="0"/>
        <w:rPr>
          <w:rFonts w:ascii="Trebuchet MS" w:hAnsi="Trebuchet MS"/>
          <w:color w:val="181410"/>
        </w:rPr>
      </w:pPr>
      <w:r>
        <w:rPr>
          <w:rFonts w:ascii="Trebuchet MS" w:hAnsi="Trebuchet MS"/>
          <w:color w:val="181410"/>
        </w:rPr>
        <w:t>Rs.5,305</w:t>
      </w:r>
      <w:bookmarkStart w:id="0" w:name="_GoBack"/>
      <w:bookmarkEnd w:id="0"/>
    </w:p>
    <w:p w14:paraId="1B6EC0F7" w14:textId="77777777" w:rsidR="00D10E01" w:rsidRDefault="00D10E01" w:rsidP="00D10E01">
      <w:pPr>
        <w:pStyle w:val="mb-3"/>
        <w:shd w:val="clear" w:color="auto" w:fill="FFFFFF"/>
        <w:spacing w:before="0" w:beforeAutospacing="0"/>
        <w:rPr>
          <w:rFonts w:ascii="Trebuchet MS" w:hAnsi="Trebuchet MS"/>
          <w:color w:val="181410"/>
        </w:rPr>
      </w:pPr>
      <w:r>
        <w:rPr>
          <w:rFonts w:ascii="Trebuchet MS" w:hAnsi="Trebuchet MS"/>
          <w:color w:val="181410"/>
        </w:rPr>
        <w:t>Dawlance Steam Iron is a powerful and efficient garment care appliance designed for smooth and fast ironing. It features a ceramic non-stick soleplate, adjustable steam control, and temperature settings that help remove wrinkles from all types of fabrics with ease. The steam and spray functions provide better crease removal while ensuring safe and convenient operation.</w:t>
      </w:r>
    </w:p>
    <w:p w14:paraId="02ED7C3B" w14:textId="77777777" w:rsidR="00D10E01" w:rsidRDefault="00D10E01" w:rsidP="00D10E01">
      <w:pPr>
        <w:pStyle w:val="Heading6"/>
        <w:shd w:val="clear" w:color="auto" w:fill="FFFFFF"/>
        <w:spacing w:before="0"/>
        <w:rPr>
          <w:rFonts w:ascii="Trebuchet MS" w:hAnsi="Trebuchet MS"/>
          <w:color w:val="181410"/>
        </w:rPr>
      </w:pPr>
      <w:r>
        <w:rPr>
          <w:rFonts w:ascii="Trebuchet MS" w:hAnsi="Trebuchet MS"/>
          <w:b/>
          <w:bCs/>
          <w:color w:val="181410"/>
        </w:rPr>
        <w:t>Specifications</w:t>
      </w:r>
    </w:p>
    <w:p w14:paraId="6BC39542" w14:textId="77777777" w:rsidR="00D10E01" w:rsidRDefault="00D10E01" w:rsidP="00D10E01">
      <w:pPr>
        <w:numPr>
          <w:ilvl w:val="0"/>
          <w:numId w:val="26"/>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Type: Steam Iron</w:t>
      </w:r>
    </w:p>
    <w:p w14:paraId="4941FD2A" w14:textId="77777777" w:rsidR="00D10E01" w:rsidRDefault="00D10E01" w:rsidP="00D10E01">
      <w:pPr>
        <w:numPr>
          <w:ilvl w:val="0"/>
          <w:numId w:val="26"/>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Power: 1750–2200 Watts</w:t>
      </w:r>
    </w:p>
    <w:p w14:paraId="039A0C4D" w14:textId="77777777" w:rsidR="00D10E01" w:rsidRDefault="00D10E01" w:rsidP="00D10E01">
      <w:pPr>
        <w:numPr>
          <w:ilvl w:val="0"/>
          <w:numId w:val="26"/>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Capacity: Approx. 220–300 ml</w:t>
      </w:r>
    </w:p>
    <w:p w14:paraId="47D6A9DC" w14:textId="77777777" w:rsidR="00D10E01" w:rsidRDefault="00D10E01" w:rsidP="00D10E01">
      <w:pPr>
        <w:numPr>
          <w:ilvl w:val="0"/>
          <w:numId w:val="26"/>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Temperature Control: Adjustable Thermostat Control (Low to High Heat Settings)</w:t>
      </w:r>
    </w:p>
    <w:p w14:paraId="113F2621" w14:textId="77777777" w:rsidR="00D10E01" w:rsidRDefault="00D10E01" w:rsidP="00D10E01">
      <w:pPr>
        <w:numPr>
          <w:ilvl w:val="0"/>
          <w:numId w:val="26"/>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Color: Blue / White</w:t>
      </w:r>
    </w:p>
    <w:p w14:paraId="3EA68539" w14:textId="77777777" w:rsidR="00D10E01" w:rsidRDefault="00D10E01" w:rsidP="00D10E01">
      <w:pPr>
        <w:numPr>
          <w:ilvl w:val="0"/>
          <w:numId w:val="26"/>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Voltage: 220–240 V</w:t>
      </w:r>
    </w:p>
    <w:p w14:paraId="1551AF41" w14:textId="77777777" w:rsidR="00D10E01" w:rsidRDefault="00D10E01" w:rsidP="00D10E01">
      <w:pPr>
        <w:pStyle w:val="Heading6"/>
        <w:shd w:val="clear" w:color="auto" w:fill="FFFFFF"/>
        <w:spacing w:before="0"/>
        <w:rPr>
          <w:rFonts w:ascii="Trebuchet MS" w:hAnsi="Trebuchet MS"/>
          <w:color w:val="181410"/>
        </w:rPr>
      </w:pPr>
      <w:r>
        <w:rPr>
          <w:rFonts w:ascii="Trebuchet MS" w:hAnsi="Trebuchet MS"/>
          <w:b/>
          <w:bCs/>
          <w:color w:val="181410"/>
        </w:rPr>
        <w:t>Key Features</w:t>
      </w:r>
    </w:p>
    <w:p w14:paraId="79BD1864" w14:textId="77777777" w:rsidR="00D10E01" w:rsidRDefault="00D10E01" w:rsidP="00D10E01">
      <w:pPr>
        <w:numPr>
          <w:ilvl w:val="0"/>
          <w:numId w:val="27"/>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High Power Performance (Approx. 1750–2200W)</w:t>
      </w:r>
    </w:p>
    <w:p w14:paraId="665DB4FA" w14:textId="77777777" w:rsidR="00D10E01" w:rsidRDefault="00D10E01" w:rsidP="00D10E01">
      <w:pPr>
        <w:numPr>
          <w:ilvl w:val="0"/>
          <w:numId w:val="27"/>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Steam &amp; Dry Ironing Functions</w:t>
      </w:r>
    </w:p>
    <w:p w14:paraId="33F4D661" w14:textId="77777777" w:rsidR="00D10E01" w:rsidRDefault="00D10E01" w:rsidP="00D10E01">
      <w:pPr>
        <w:numPr>
          <w:ilvl w:val="0"/>
          <w:numId w:val="27"/>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Adjustable Temperature Control</w:t>
      </w:r>
    </w:p>
    <w:p w14:paraId="52D10EDE" w14:textId="77777777" w:rsidR="00D10E01" w:rsidRDefault="00D10E01" w:rsidP="00D10E01">
      <w:pPr>
        <w:numPr>
          <w:ilvl w:val="0"/>
          <w:numId w:val="27"/>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Ceramic Non-stick Soleplate</w:t>
      </w:r>
    </w:p>
    <w:p w14:paraId="39344D5D" w14:textId="77777777" w:rsidR="00D10E01" w:rsidRDefault="00D10E01" w:rsidP="00D10E01">
      <w:pPr>
        <w:numPr>
          <w:ilvl w:val="0"/>
          <w:numId w:val="27"/>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Auto Shut-off Feature</w:t>
      </w:r>
    </w:p>
    <w:p w14:paraId="2688C626" w14:textId="77777777" w:rsidR="00D10E01" w:rsidRDefault="00D10E01" w:rsidP="00D10E01">
      <w:pPr>
        <w:numPr>
          <w:ilvl w:val="0"/>
          <w:numId w:val="27"/>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Vertical Steam Function</w:t>
      </w:r>
    </w:p>
    <w:p w14:paraId="68265FB7" w14:textId="77777777" w:rsidR="00D10E01" w:rsidRDefault="00D10E01" w:rsidP="00D10E01">
      <w:pPr>
        <w:numPr>
          <w:ilvl w:val="0"/>
          <w:numId w:val="27"/>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Anti-drip System</w:t>
      </w:r>
    </w:p>
    <w:p w14:paraId="2332ED5D" w14:textId="77777777" w:rsidR="00D10E01" w:rsidRDefault="00D10E01" w:rsidP="00D10E01">
      <w:pPr>
        <w:numPr>
          <w:ilvl w:val="0"/>
          <w:numId w:val="27"/>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Durable Build with Comfortable Handle</w:t>
      </w:r>
    </w:p>
    <w:p w14:paraId="36EBC9EE" w14:textId="77777777" w:rsidR="00D10E01" w:rsidRDefault="00D10E01" w:rsidP="001E42DD">
      <w:pPr>
        <w:pStyle w:val="ListBullet"/>
        <w:numPr>
          <w:ilvl w:val="0"/>
          <w:numId w:val="0"/>
        </w:numPr>
        <w:ind w:left="360"/>
      </w:pPr>
    </w:p>
    <w:sectPr w:rsidR="00D10E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46A3A3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9C0C6C"/>
    <w:multiLevelType w:val="multilevel"/>
    <w:tmpl w:val="569E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F19D4"/>
    <w:multiLevelType w:val="multilevel"/>
    <w:tmpl w:val="1762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36923"/>
    <w:multiLevelType w:val="multilevel"/>
    <w:tmpl w:val="4F86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BD612C"/>
    <w:multiLevelType w:val="multilevel"/>
    <w:tmpl w:val="4860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102FA"/>
    <w:multiLevelType w:val="multilevel"/>
    <w:tmpl w:val="A018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A6BAA"/>
    <w:multiLevelType w:val="multilevel"/>
    <w:tmpl w:val="5108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E5D81"/>
    <w:multiLevelType w:val="multilevel"/>
    <w:tmpl w:val="CB98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A43134"/>
    <w:multiLevelType w:val="multilevel"/>
    <w:tmpl w:val="C262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12578"/>
    <w:multiLevelType w:val="multilevel"/>
    <w:tmpl w:val="3370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CD08DD"/>
    <w:multiLevelType w:val="multilevel"/>
    <w:tmpl w:val="49CC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4039D3"/>
    <w:multiLevelType w:val="multilevel"/>
    <w:tmpl w:val="41EA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97595C"/>
    <w:multiLevelType w:val="multilevel"/>
    <w:tmpl w:val="DDBE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F36C87"/>
    <w:multiLevelType w:val="multilevel"/>
    <w:tmpl w:val="6CE0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661FAF"/>
    <w:multiLevelType w:val="multilevel"/>
    <w:tmpl w:val="86E8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10274B"/>
    <w:multiLevelType w:val="multilevel"/>
    <w:tmpl w:val="4E98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8C30AB"/>
    <w:multiLevelType w:val="multilevel"/>
    <w:tmpl w:val="AEC8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DC0770"/>
    <w:multiLevelType w:val="multilevel"/>
    <w:tmpl w:val="F4C4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DD403B"/>
    <w:multiLevelType w:val="multilevel"/>
    <w:tmpl w:val="A694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4"/>
  </w:num>
  <w:num w:numId="11">
    <w:abstractNumId w:val="14"/>
  </w:num>
  <w:num w:numId="12">
    <w:abstractNumId w:val="21"/>
  </w:num>
  <w:num w:numId="13">
    <w:abstractNumId w:val="20"/>
  </w:num>
  <w:num w:numId="14">
    <w:abstractNumId w:val="22"/>
  </w:num>
  <w:num w:numId="15">
    <w:abstractNumId w:val="19"/>
  </w:num>
  <w:num w:numId="16">
    <w:abstractNumId w:val="16"/>
  </w:num>
  <w:num w:numId="17">
    <w:abstractNumId w:val="13"/>
  </w:num>
  <w:num w:numId="18">
    <w:abstractNumId w:val="11"/>
  </w:num>
  <w:num w:numId="19">
    <w:abstractNumId w:val="12"/>
  </w:num>
  <w:num w:numId="20">
    <w:abstractNumId w:val="9"/>
  </w:num>
  <w:num w:numId="21">
    <w:abstractNumId w:val="18"/>
  </w:num>
  <w:num w:numId="22">
    <w:abstractNumId w:val="25"/>
  </w:num>
  <w:num w:numId="23">
    <w:abstractNumId w:val="10"/>
  </w:num>
  <w:num w:numId="24">
    <w:abstractNumId w:val="23"/>
  </w:num>
  <w:num w:numId="25">
    <w:abstractNumId w:val="15"/>
  </w:num>
  <w:num w:numId="26">
    <w:abstractNumId w:val="26"/>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42DD"/>
    <w:rsid w:val="002300D1"/>
    <w:rsid w:val="00264997"/>
    <w:rsid w:val="0029639D"/>
    <w:rsid w:val="00326CF6"/>
    <w:rsid w:val="00326F90"/>
    <w:rsid w:val="00436197"/>
    <w:rsid w:val="005551F5"/>
    <w:rsid w:val="0065111E"/>
    <w:rsid w:val="006F7C7C"/>
    <w:rsid w:val="00740BF1"/>
    <w:rsid w:val="00AA1D8D"/>
    <w:rsid w:val="00B47730"/>
    <w:rsid w:val="00B93E0B"/>
    <w:rsid w:val="00CB0664"/>
    <w:rsid w:val="00D10E01"/>
    <w:rsid w:val="00E2783D"/>
    <w:rsid w:val="00E517DA"/>
    <w:rsid w:val="00EA4318"/>
    <w:rsid w:val="00EE1F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1664BB"/>
  <w14:defaultImageDpi w14:val="300"/>
  <w15:docId w15:val="{ABA0AFA8-2F4A-4E1C-96B0-8C66EE339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5">
    <w:name w:val="h5"/>
    <w:basedOn w:val="Normal"/>
    <w:rsid w:val="00E2783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3">
    <w:name w:val="mb-3"/>
    <w:basedOn w:val="Normal"/>
    <w:rsid w:val="00E2783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126438">
      <w:bodyDiv w:val="1"/>
      <w:marLeft w:val="0"/>
      <w:marRight w:val="0"/>
      <w:marTop w:val="0"/>
      <w:marBottom w:val="0"/>
      <w:divBdr>
        <w:top w:val="none" w:sz="0" w:space="0" w:color="auto"/>
        <w:left w:val="none" w:sz="0" w:space="0" w:color="auto"/>
        <w:bottom w:val="none" w:sz="0" w:space="0" w:color="auto"/>
        <w:right w:val="none" w:sz="0" w:space="0" w:color="auto"/>
      </w:divBdr>
      <w:divsChild>
        <w:div w:id="2106420366">
          <w:marLeft w:val="0"/>
          <w:marRight w:val="0"/>
          <w:marTop w:val="0"/>
          <w:marBottom w:val="0"/>
          <w:divBdr>
            <w:top w:val="none" w:sz="0" w:space="0" w:color="auto"/>
            <w:left w:val="none" w:sz="0" w:space="0" w:color="auto"/>
            <w:bottom w:val="none" w:sz="0" w:space="0" w:color="auto"/>
            <w:right w:val="none" w:sz="0" w:space="0" w:color="auto"/>
          </w:divBdr>
          <w:divsChild>
            <w:div w:id="71439174">
              <w:marLeft w:val="120"/>
              <w:marRight w:val="120"/>
              <w:marTop w:val="120"/>
              <w:marBottom w:val="120"/>
              <w:divBdr>
                <w:top w:val="none" w:sz="0" w:space="0" w:color="auto"/>
                <w:left w:val="none" w:sz="0" w:space="0" w:color="auto"/>
                <w:bottom w:val="none" w:sz="0" w:space="0" w:color="auto"/>
                <w:right w:val="none" w:sz="0" w:space="0" w:color="auto"/>
              </w:divBdr>
              <w:divsChild>
                <w:div w:id="225409680">
                  <w:marLeft w:val="0"/>
                  <w:marRight w:val="0"/>
                  <w:marTop w:val="0"/>
                  <w:marBottom w:val="0"/>
                  <w:divBdr>
                    <w:top w:val="none" w:sz="0" w:space="0" w:color="auto"/>
                    <w:left w:val="none" w:sz="0" w:space="0" w:color="auto"/>
                    <w:bottom w:val="none" w:sz="0" w:space="0" w:color="auto"/>
                    <w:right w:val="none" w:sz="0" w:space="0" w:color="auto"/>
                  </w:divBdr>
                  <w:divsChild>
                    <w:div w:id="508714001">
                      <w:marLeft w:val="0"/>
                      <w:marRight w:val="0"/>
                      <w:marTop w:val="0"/>
                      <w:marBottom w:val="0"/>
                      <w:divBdr>
                        <w:top w:val="none" w:sz="0" w:space="0" w:color="auto"/>
                        <w:left w:val="none" w:sz="0" w:space="0" w:color="auto"/>
                        <w:bottom w:val="none" w:sz="0" w:space="0" w:color="auto"/>
                        <w:right w:val="none" w:sz="0" w:space="0" w:color="auto"/>
                      </w:divBdr>
                      <w:divsChild>
                        <w:div w:id="858855113">
                          <w:marLeft w:val="-180"/>
                          <w:marRight w:val="-180"/>
                          <w:marTop w:val="0"/>
                          <w:marBottom w:val="0"/>
                          <w:divBdr>
                            <w:top w:val="none" w:sz="0" w:space="0" w:color="auto"/>
                            <w:left w:val="none" w:sz="0" w:space="0" w:color="auto"/>
                            <w:bottom w:val="none" w:sz="0" w:space="0" w:color="auto"/>
                            <w:right w:val="none" w:sz="0" w:space="0" w:color="auto"/>
                          </w:divBdr>
                          <w:divsChild>
                            <w:div w:id="710811231">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497120">
      <w:bodyDiv w:val="1"/>
      <w:marLeft w:val="0"/>
      <w:marRight w:val="0"/>
      <w:marTop w:val="0"/>
      <w:marBottom w:val="0"/>
      <w:divBdr>
        <w:top w:val="none" w:sz="0" w:space="0" w:color="auto"/>
        <w:left w:val="none" w:sz="0" w:space="0" w:color="auto"/>
        <w:bottom w:val="none" w:sz="0" w:space="0" w:color="auto"/>
        <w:right w:val="none" w:sz="0" w:space="0" w:color="auto"/>
      </w:divBdr>
    </w:div>
    <w:div w:id="645161475">
      <w:bodyDiv w:val="1"/>
      <w:marLeft w:val="0"/>
      <w:marRight w:val="0"/>
      <w:marTop w:val="0"/>
      <w:marBottom w:val="0"/>
      <w:divBdr>
        <w:top w:val="none" w:sz="0" w:space="0" w:color="auto"/>
        <w:left w:val="none" w:sz="0" w:space="0" w:color="auto"/>
        <w:bottom w:val="none" w:sz="0" w:space="0" w:color="auto"/>
        <w:right w:val="none" w:sz="0" w:space="0" w:color="auto"/>
      </w:divBdr>
    </w:div>
    <w:div w:id="693573269">
      <w:bodyDiv w:val="1"/>
      <w:marLeft w:val="0"/>
      <w:marRight w:val="0"/>
      <w:marTop w:val="0"/>
      <w:marBottom w:val="0"/>
      <w:divBdr>
        <w:top w:val="none" w:sz="0" w:space="0" w:color="auto"/>
        <w:left w:val="none" w:sz="0" w:space="0" w:color="auto"/>
        <w:bottom w:val="none" w:sz="0" w:space="0" w:color="auto"/>
        <w:right w:val="none" w:sz="0" w:space="0" w:color="auto"/>
      </w:divBdr>
    </w:div>
    <w:div w:id="702482384">
      <w:bodyDiv w:val="1"/>
      <w:marLeft w:val="0"/>
      <w:marRight w:val="0"/>
      <w:marTop w:val="0"/>
      <w:marBottom w:val="0"/>
      <w:divBdr>
        <w:top w:val="none" w:sz="0" w:space="0" w:color="auto"/>
        <w:left w:val="none" w:sz="0" w:space="0" w:color="auto"/>
        <w:bottom w:val="none" w:sz="0" w:space="0" w:color="auto"/>
        <w:right w:val="none" w:sz="0" w:space="0" w:color="auto"/>
      </w:divBdr>
      <w:divsChild>
        <w:div w:id="1467117093">
          <w:marLeft w:val="0"/>
          <w:marRight w:val="0"/>
          <w:marTop w:val="0"/>
          <w:marBottom w:val="0"/>
          <w:divBdr>
            <w:top w:val="none" w:sz="0" w:space="0" w:color="auto"/>
            <w:left w:val="none" w:sz="0" w:space="0" w:color="auto"/>
            <w:bottom w:val="none" w:sz="0" w:space="0" w:color="auto"/>
            <w:right w:val="none" w:sz="0" w:space="0" w:color="auto"/>
          </w:divBdr>
          <w:divsChild>
            <w:div w:id="2027630988">
              <w:marLeft w:val="120"/>
              <w:marRight w:val="120"/>
              <w:marTop w:val="120"/>
              <w:marBottom w:val="120"/>
              <w:divBdr>
                <w:top w:val="none" w:sz="0" w:space="0" w:color="auto"/>
                <w:left w:val="none" w:sz="0" w:space="0" w:color="auto"/>
                <w:bottom w:val="none" w:sz="0" w:space="0" w:color="auto"/>
                <w:right w:val="none" w:sz="0" w:space="0" w:color="auto"/>
              </w:divBdr>
              <w:divsChild>
                <w:div w:id="1166365298">
                  <w:marLeft w:val="0"/>
                  <w:marRight w:val="0"/>
                  <w:marTop w:val="0"/>
                  <w:marBottom w:val="0"/>
                  <w:divBdr>
                    <w:top w:val="none" w:sz="0" w:space="0" w:color="auto"/>
                    <w:left w:val="none" w:sz="0" w:space="0" w:color="auto"/>
                    <w:bottom w:val="none" w:sz="0" w:space="0" w:color="auto"/>
                    <w:right w:val="none" w:sz="0" w:space="0" w:color="auto"/>
                  </w:divBdr>
                  <w:divsChild>
                    <w:div w:id="999699832">
                      <w:marLeft w:val="0"/>
                      <w:marRight w:val="0"/>
                      <w:marTop w:val="0"/>
                      <w:marBottom w:val="0"/>
                      <w:divBdr>
                        <w:top w:val="none" w:sz="0" w:space="0" w:color="auto"/>
                        <w:left w:val="none" w:sz="0" w:space="0" w:color="auto"/>
                        <w:bottom w:val="none" w:sz="0" w:space="0" w:color="auto"/>
                        <w:right w:val="none" w:sz="0" w:space="0" w:color="auto"/>
                      </w:divBdr>
                      <w:divsChild>
                        <w:div w:id="1761563278">
                          <w:marLeft w:val="-180"/>
                          <w:marRight w:val="-180"/>
                          <w:marTop w:val="0"/>
                          <w:marBottom w:val="0"/>
                          <w:divBdr>
                            <w:top w:val="none" w:sz="0" w:space="0" w:color="auto"/>
                            <w:left w:val="none" w:sz="0" w:space="0" w:color="auto"/>
                            <w:bottom w:val="none" w:sz="0" w:space="0" w:color="auto"/>
                            <w:right w:val="none" w:sz="0" w:space="0" w:color="auto"/>
                          </w:divBdr>
                          <w:divsChild>
                            <w:div w:id="917249649">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883986">
      <w:bodyDiv w:val="1"/>
      <w:marLeft w:val="0"/>
      <w:marRight w:val="0"/>
      <w:marTop w:val="0"/>
      <w:marBottom w:val="0"/>
      <w:divBdr>
        <w:top w:val="none" w:sz="0" w:space="0" w:color="auto"/>
        <w:left w:val="none" w:sz="0" w:space="0" w:color="auto"/>
        <w:bottom w:val="none" w:sz="0" w:space="0" w:color="auto"/>
        <w:right w:val="none" w:sz="0" w:space="0" w:color="auto"/>
      </w:divBdr>
      <w:divsChild>
        <w:div w:id="1496611550">
          <w:marLeft w:val="0"/>
          <w:marRight w:val="0"/>
          <w:marTop w:val="0"/>
          <w:marBottom w:val="0"/>
          <w:divBdr>
            <w:top w:val="none" w:sz="0" w:space="0" w:color="auto"/>
            <w:left w:val="none" w:sz="0" w:space="0" w:color="auto"/>
            <w:bottom w:val="none" w:sz="0" w:space="0" w:color="auto"/>
            <w:right w:val="none" w:sz="0" w:space="0" w:color="auto"/>
          </w:divBdr>
          <w:divsChild>
            <w:div w:id="296377753">
              <w:marLeft w:val="120"/>
              <w:marRight w:val="120"/>
              <w:marTop w:val="120"/>
              <w:marBottom w:val="120"/>
              <w:divBdr>
                <w:top w:val="none" w:sz="0" w:space="0" w:color="auto"/>
                <w:left w:val="none" w:sz="0" w:space="0" w:color="auto"/>
                <w:bottom w:val="none" w:sz="0" w:space="0" w:color="auto"/>
                <w:right w:val="none" w:sz="0" w:space="0" w:color="auto"/>
              </w:divBdr>
              <w:divsChild>
                <w:div w:id="884100225">
                  <w:marLeft w:val="0"/>
                  <w:marRight w:val="0"/>
                  <w:marTop w:val="0"/>
                  <w:marBottom w:val="0"/>
                  <w:divBdr>
                    <w:top w:val="none" w:sz="0" w:space="0" w:color="auto"/>
                    <w:left w:val="none" w:sz="0" w:space="0" w:color="auto"/>
                    <w:bottom w:val="none" w:sz="0" w:space="0" w:color="auto"/>
                    <w:right w:val="none" w:sz="0" w:space="0" w:color="auto"/>
                  </w:divBdr>
                  <w:divsChild>
                    <w:div w:id="1699429178">
                      <w:marLeft w:val="0"/>
                      <w:marRight w:val="0"/>
                      <w:marTop w:val="0"/>
                      <w:marBottom w:val="0"/>
                      <w:divBdr>
                        <w:top w:val="none" w:sz="0" w:space="0" w:color="auto"/>
                        <w:left w:val="none" w:sz="0" w:space="0" w:color="auto"/>
                        <w:bottom w:val="none" w:sz="0" w:space="0" w:color="auto"/>
                        <w:right w:val="none" w:sz="0" w:space="0" w:color="auto"/>
                      </w:divBdr>
                      <w:divsChild>
                        <w:div w:id="2119836757">
                          <w:marLeft w:val="-180"/>
                          <w:marRight w:val="-180"/>
                          <w:marTop w:val="0"/>
                          <w:marBottom w:val="0"/>
                          <w:divBdr>
                            <w:top w:val="none" w:sz="0" w:space="0" w:color="auto"/>
                            <w:left w:val="none" w:sz="0" w:space="0" w:color="auto"/>
                            <w:bottom w:val="none" w:sz="0" w:space="0" w:color="auto"/>
                            <w:right w:val="none" w:sz="0" w:space="0" w:color="auto"/>
                          </w:divBdr>
                          <w:divsChild>
                            <w:div w:id="2025202800">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676874">
      <w:bodyDiv w:val="1"/>
      <w:marLeft w:val="0"/>
      <w:marRight w:val="0"/>
      <w:marTop w:val="0"/>
      <w:marBottom w:val="0"/>
      <w:divBdr>
        <w:top w:val="none" w:sz="0" w:space="0" w:color="auto"/>
        <w:left w:val="none" w:sz="0" w:space="0" w:color="auto"/>
        <w:bottom w:val="none" w:sz="0" w:space="0" w:color="auto"/>
        <w:right w:val="none" w:sz="0" w:space="0" w:color="auto"/>
      </w:divBdr>
    </w:div>
    <w:div w:id="1427924883">
      <w:bodyDiv w:val="1"/>
      <w:marLeft w:val="0"/>
      <w:marRight w:val="0"/>
      <w:marTop w:val="0"/>
      <w:marBottom w:val="0"/>
      <w:divBdr>
        <w:top w:val="none" w:sz="0" w:space="0" w:color="auto"/>
        <w:left w:val="none" w:sz="0" w:space="0" w:color="auto"/>
        <w:bottom w:val="none" w:sz="0" w:space="0" w:color="auto"/>
        <w:right w:val="none" w:sz="0" w:space="0" w:color="auto"/>
      </w:divBdr>
    </w:div>
    <w:div w:id="1439370128">
      <w:bodyDiv w:val="1"/>
      <w:marLeft w:val="0"/>
      <w:marRight w:val="0"/>
      <w:marTop w:val="0"/>
      <w:marBottom w:val="0"/>
      <w:divBdr>
        <w:top w:val="none" w:sz="0" w:space="0" w:color="auto"/>
        <w:left w:val="none" w:sz="0" w:space="0" w:color="auto"/>
        <w:bottom w:val="none" w:sz="0" w:space="0" w:color="auto"/>
        <w:right w:val="none" w:sz="0" w:space="0" w:color="auto"/>
      </w:divBdr>
    </w:div>
    <w:div w:id="1661731972">
      <w:bodyDiv w:val="1"/>
      <w:marLeft w:val="0"/>
      <w:marRight w:val="0"/>
      <w:marTop w:val="0"/>
      <w:marBottom w:val="0"/>
      <w:divBdr>
        <w:top w:val="none" w:sz="0" w:space="0" w:color="auto"/>
        <w:left w:val="none" w:sz="0" w:space="0" w:color="auto"/>
        <w:bottom w:val="none" w:sz="0" w:space="0" w:color="auto"/>
        <w:right w:val="none" w:sz="0" w:space="0" w:color="auto"/>
      </w:divBdr>
    </w:div>
    <w:div w:id="1778669387">
      <w:bodyDiv w:val="1"/>
      <w:marLeft w:val="0"/>
      <w:marRight w:val="0"/>
      <w:marTop w:val="0"/>
      <w:marBottom w:val="0"/>
      <w:divBdr>
        <w:top w:val="none" w:sz="0" w:space="0" w:color="auto"/>
        <w:left w:val="none" w:sz="0" w:space="0" w:color="auto"/>
        <w:bottom w:val="none" w:sz="0" w:space="0" w:color="auto"/>
        <w:right w:val="none" w:sz="0" w:space="0" w:color="auto"/>
      </w:divBdr>
    </w:div>
    <w:div w:id="1899514655">
      <w:bodyDiv w:val="1"/>
      <w:marLeft w:val="0"/>
      <w:marRight w:val="0"/>
      <w:marTop w:val="0"/>
      <w:marBottom w:val="0"/>
      <w:divBdr>
        <w:top w:val="none" w:sz="0" w:space="0" w:color="auto"/>
        <w:left w:val="none" w:sz="0" w:space="0" w:color="auto"/>
        <w:bottom w:val="none" w:sz="0" w:space="0" w:color="auto"/>
        <w:right w:val="none" w:sz="0" w:space="0" w:color="auto"/>
      </w:divBdr>
      <w:divsChild>
        <w:div w:id="1126268429">
          <w:marLeft w:val="0"/>
          <w:marRight w:val="0"/>
          <w:marTop w:val="0"/>
          <w:marBottom w:val="0"/>
          <w:divBdr>
            <w:top w:val="none" w:sz="0" w:space="0" w:color="auto"/>
            <w:left w:val="none" w:sz="0" w:space="0" w:color="auto"/>
            <w:bottom w:val="none" w:sz="0" w:space="0" w:color="auto"/>
            <w:right w:val="none" w:sz="0" w:space="0" w:color="auto"/>
          </w:divBdr>
          <w:divsChild>
            <w:div w:id="354355219">
              <w:marLeft w:val="120"/>
              <w:marRight w:val="120"/>
              <w:marTop w:val="120"/>
              <w:marBottom w:val="120"/>
              <w:divBdr>
                <w:top w:val="none" w:sz="0" w:space="0" w:color="auto"/>
                <w:left w:val="none" w:sz="0" w:space="0" w:color="auto"/>
                <w:bottom w:val="none" w:sz="0" w:space="0" w:color="auto"/>
                <w:right w:val="none" w:sz="0" w:space="0" w:color="auto"/>
              </w:divBdr>
              <w:divsChild>
                <w:div w:id="2065788629">
                  <w:marLeft w:val="0"/>
                  <w:marRight w:val="0"/>
                  <w:marTop w:val="0"/>
                  <w:marBottom w:val="0"/>
                  <w:divBdr>
                    <w:top w:val="none" w:sz="0" w:space="0" w:color="auto"/>
                    <w:left w:val="none" w:sz="0" w:space="0" w:color="auto"/>
                    <w:bottom w:val="none" w:sz="0" w:space="0" w:color="auto"/>
                    <w:right w:val="none" w:sz="0" w:space="0" w:color="auto"/>
                  </w:divBdr>
                  <w:divsChild>
                    <w:div w:id="1852716809">
                      <w:marLeft w:val="0"/>
                      <w:marRight w:val="0"/>
                      <w:marTop w:val="0"/>
                      <w:marBottom w:val="0"/>
                      <w:divBdr>
                        <w:top w:val="none" w:sz="0" w:space="0" w:color="auto"/>
                        <w:left w:val="none" w:sz="0" w:space="0" w:color="auto"/>
                        <w:bottom w:val="none" w:sz="0" w:space="0" w:color="auto"/>
                        <w:right w:val="none" w:sz="0" w:space="0" w:color="auto"/>
                      </w:divBdr>
                      <w:divsChild>
                        <w:div w:id="502286294">
                          <w:marLeft w:val="-180"/>
                          <w:marRight w:val="-180"/>
                          <w:marTop w:val="0"/>
                          <w:marBottom w:val="0"/>
                          <w:divBdr>
                            <w:top w:val="none" w:sz="0" w:space="0" w:color="auto"/>
                            <w:left w:val="none" w:sz="0" w:space="0" w:color="auto"/>
                            <w:bottom w:val="none" w:sz="0" w:space="0" w:color="auto"/>
                            <w:right w:val="none" w:sz="0" w:space="0" w:color="auto"/>
                          </w:divBdr>
                          <w:divsChild>
                            <w:div w:id="962031297">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324F35-4270-41EF-8FA7-2365003A5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126</Words>
  <Characters>722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ASGHAR</cp:lastModifiedBy>
  <cp:revision>2</cp:revision>
  <cp:lastPrinted>2026-04-23T16:41:00Z</cp:lastPrinted>
  <dcterms:created xsi:type="dcterms:W3CDTF">2026-04-23T17:38:00Z</dcterms:created>
  <dcterms:modified xsi:type="dcterms:W3CDTF">2026-04-23T17:38:00Z</dcterms:modified>
  <cp:category/>
</cp:coreProperties>
</file>