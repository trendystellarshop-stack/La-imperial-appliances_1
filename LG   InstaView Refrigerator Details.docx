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48CE52FD" w:rsidR="009163E2" w:rsidRPr="00AD1A97" w:rsidRDefault="00785264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1D8D98AF">
            <wp:simplePos x="0" y="0"/>
            <wp:positionH relativeFrom="margin">
              <wp:posOffset>2294255</wp:posOffset>
            </wp:positionH>
            <wp:positionV relativeFrom="margin">
              <wp:posOffset>-1905</wp:posOffset>
            </wp:positionV>
            <wp:extent cx="882650" cy="16764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31C57" w14:textId="35491850" w:rsidR="002B7957" w:rsidRPr="002B7957" w:rsidRDefault="002B7957" w:rsidP="002B7957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  <w:r w:rsidRPr="002B7957">
        <w:rPr>
          <w:rFonts w:ascii="Trebuchet MS" w:hAnsi="Trebuchet MS"/>
          <w:bCs w:val="0"/>
          <w:color w:val="943634" w:themeColor="accent2" w:themeShade="BF"/>
          <w:sz w:val="28"/>
        </w:rPr>
        <w:t>L</w:t>
      </w:r>
      <w:r w:rsidR="00F86200">
        <w:rPr>
          <w:rFonts w:ascii="Trebuchet MS" w:hAnsi="Trebuchet MS"/>
          <w:bCs w:val="0"/>
          <w:color w:val="943634" w:themeColor="accent2" w:themeShade="BF"/>
          <w:sz w:val="28"/>
        </w:rPr>
        <w:t xml:space="preserve">G </w:t>
      </w:r>
      <w:r w:rsidR="00785264" w:rsidRPr="00785264">
        <w:rPr>
          <w:rFonts w:ascii="Trebuchet MS" w:hAnsi="Trebuchet MS"/>
          <w:bCs w:val="0"/>
          <w:color w:val="943634" w:themeColor="accent2" w:themeShade="BF"/>
          <w:sz w:val="28"/>
        </w:rPr>
        <w:t>InstaView Refrigerator</w:t>
      </w:r>
    </w:p>
    <w:p w14:paraId="5F627DC6" w14:textId="77777777" w:rsidR="00785264" w:rsidRDefault="00785264" w:rsidP="00785264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Rs.835,822</w:t>
      </w:r>
    </w:p>
    <w:p w14:paraId="60800E3D" w14:textId="77777777" w:rsidR="00785264" w:rsidRDefault="00785264" w:rsidP="00785264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LG InstaView Door-in-Door refrigerator GR-X39FFCRB brings premium black glass styling, cleaner dispensing, and smart ThinQ connectivity.</w:t>
      </w:r>
    </w:p>
    <w:p w14:paraId="2BAF16EC" w14:textId="77777777" w:rsidR="00785264" w:rsidRDefault="00785264" w:rsidP="00785264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770F30A0" w14:textId="77777777" w:rsidR="00785264" w:rsidRDefault="00785264" w:rsidP="0078526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GR-X39FFCRB</w:t>
      </w:r>
    </w:p>
    <w:p w14:paraId="1CC9629D" w14:textId="77777777" w:rsidR="00785264" w:rsidRDefault="00785264" w:rsidP="0078526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Type: InstaView Refrigerator</w:t>
      </w:r>
    </w:p>
    <w:p w14:paraId="74D8D781" w14:textId="77777777" w:rsidR="00785264" w:rsidRDefault="00785264" w:rsidP="0078526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Finish: Essence Black Steel</w:t>
      </w:r>
    </w:p>
    <w:p w14:paraId="3DD07217" w14:textId="77777777" w:rsidR="00785264" w:rsidRDefault="00785264" w:rsidP="0078526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Smart Control: LG ThinQ</w:t>
      </w:r>
    </w:p>
    <w:p w14:paraId="00B5AA83" w14:textId="77777777" w:rsidR="00785264" w:rsidRDefault="00785264" w:rsidP="00785264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545B0203" w14:textId="77777777" w:rsidR="00785264" w:rsidRDefault="00785264" w:rsidP="0078526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InstaView Door-in-Door</w:t>
      </w:r>
    </w:p>
    <w:p w14:paraId="4268FD31" w14:textId="77777777" w:rsidR="00785264" w:rsidRDefault="00785264" w:rsidP="0078526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UVnano dispenser</w:t>
      </w:r>
    </w:p>
    <w:p w14:paraId="50C60669" w14:textId="77777777" w:rsidR="00785264" w:rsidRDefault="00785264" w:rsidP="0078526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LINEARCooling</w:t>
      </w:r>
      <w:bookmarkStart w:id="0" w:name="_GoBack"/>
      <w:bookmarkEnd w:id="0"/>
    </w:p>
    <w:p w14:paraId="57F0BA2B" w14:textId="77777777" w:rsidR="00785264" w:rsidRDefault="00785264" w:rsidP="0078526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Hygiene Fresh+</w:t>
      </w:r>
    </w:p>
    <w:p w14:paraId="64057E22" w14:textId="03127CD1" w:rsidR="00F86200" w:rsidRDefault="00F86200" w:rsidP="004B4BDE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26B8463A" w14:textId="03A566F1" w:rsidR="00FC0EC3" w:rsidRDefault="00FC0EC3" w:rsidP="00F8620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292337"/>
    <w:multiLevelType w:val="multilevel"/>
    <w:tmpl w:val="4E2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43B9D"/>
    <w:multiLevelType w:val="multilevel"/>
    <w:tmpl w:val="784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E42DD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4B4BDE"/>
    <w:rsid w:val="005551F5"/>
    <w:rsid w:val="0065111E"/>
    <w:rsid w:val="006F7C7C"/>
    <w:rsid w:val="00740BF1"/>
    <w:rsid w:val="00785264"/>
    <w:rsid w:val="00815DB9"/>
    <w:rsid w:val="00834D70"/>
    <w:rsid w:val="008D29D1"/>
    <w:rsid w:val="009163E2"/>
    <w:rsid w:val="00AA1D8D"/>
    <w:rsid w:val="00AD1A97"/>
    <w:rsid w:val="00B24E22"/>
    <w:rsid w:val="00B47730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86200"/>
    <w:rsid w:val="00FC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1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051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2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5F8B48-903C-4851-8DCE-84BD35FD2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2026-04-23T19:18:00Z</dcterms:created>
  <dcterms:modified xsi:type="dcterms:W3CDTF">2026-04-23T19:18:00Z</dcterms:modified>
  <cp:category/>
</cp:coreProperties>
</file>