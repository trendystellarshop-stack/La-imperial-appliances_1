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7E88EB" w14:textId="1AE915B8" w:rsidR="009163E2" w:rsidRPr="00AD1A97" w:rsidRDefault="009163E2" w:rsidP="001E42DD">
      <w:pPr>
        <w:pStyle w:val="ListBullet"/>
        <w:numPr>
          <w:ilvl w:val="0"/>
          <w:numId w:val="0"/>
        </w:numPr>
        <w:ind w:left="360"/>
        <w:rPr>
          <w:color w:val="FF0000"/>
        </w:rPr>
      </w:pPr>
    </w:p>
    <w:p w14:paraId="53FA97E0" w14:textId="7AF2F5C7" w:rsidR="002107E0" w:rsidRPr="002107E0" w:rsidRDefault="007E229B" w:rsidP="002107E0">
      <w:pPr>
        <w:pStyle w:val="Heading4"/>
        <w:shd w:val="clear" w:color="auto" w:fill="FFFFFF"/>
        <w:spacing w:before="0"/>
        <w:rPr>
          <w:bCs w:val="0"/>
          <w:color w:val="E36C0A" w:themeColor="accent6" w:themeShade="BF"/>
          <w:sz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0B424B" wp14:editId="6C7DEEBF">
            <wp:simplePos x="0" y="0"/>
            <wp:positionH relativeFrom="margin">
              <wp:posOffset>2266315</wp:posOffset>
            </wp:positionH>
            <wp:positionV relativeFrom="margin">
              <wp:posOffset>574675</wp:posOffset>
            </wp:positionV>
            <wp:extent cx="937895" cy="49974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wlance Blen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07E0" w:rsidRPr="002107E0">
        <w:rPr>
          <w:bCs w:val="0"/>
          <w:color w:val="E36C0A" w:themeColor="accent6" w:themeShade="BF"/>
          <w:sz w:val="32"/>
        </w:rPr>
        <w:t xml:space="preserve">Panasonic </w:t>
      </w:r>
      <w:r w:rsidRPr="007E229B">
        <w:rPr>
          <w:bCs w:val="0"/>
          <w:color w:val="E36C0A" w:themeColor="accent6" w:themeShade="BF"/>
          <w:sz w:val="32"/>
        </w:rPr>
        <w:t>split air conditioner</w:t>
      </w:r>
    </w:p>
    <w:p w14:paraId="65AF45C1" w14:textId="77777777" w:rsidR="00853259" w:rsidRDefault="00853259" w:rsidP="00853259">
      <w:pPr>
        <w:pStyle w:val="h5"/>
        <w:shd w:val="clear" w:color="auto" w:fill="FFFFFF"/>
        <w:spacing w:before="0" w:beforeAutospacing="0"/>
        <w:rPr>
          <w:rFonts w:ascii="Trebuchet MS" w:hAnsi="Trebuchet MS"/>
        </w:rPr>
      </w:pPr>
      <w:r>
        <w:rPr>
          <w:rFonts w:ascii="Trebuchet MS" w:hAnsi="Trebuchet MS"/>
        </w:rPr>
        <w:t>Rs.165,000</w:t>
      </w:r>
    </w:p>
    <w:p w14:paraId="1013DCF3" w14:textId="77777777" w:rsidR="00853259" w:rsidRDefault="00853259" w:rsidP="00853259">
      <w:pPr>
        <w:pStyle w:val="mb-3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 xml:space="preserve">Panasonic </w:t>
      </w:r>
      <w:bookmarkStart w:id="0" w:name="_Hlk227883961"/>
      <w:r>
        <w:rPr>
          <w:rFonts w:ascii="Trebuchet MS" w:hAnsi="Trebuchet MS"/>
          <w:color w:val="181410"/>
        </w:rPr>
        <w:t xml:space="preserve">split air conditioner </w:t>
      </w:r>
      <w:bookmarkEnd w:id="0"/>
      <w:r>
        <w:rPr>
          <w:rFonts w:ascii="Trebuchet MS" w:hAnsi="Trebuchet MS"/>
          <w:color w:val="181410"/>
        </w:rPr>
        <w:t xml:space="preserve">CS-PS13UKF is a </w:t>
      </w:r>
      <w:proofErr w:type="gramStart"/>
      <w:r>
        <w:rPr>
          <w:rFonts w:ascii="Trebuchet MS" w:hAnsi="Trebuchet MS"/>
          <w:color w:val="181410"/>
        </w:rPr>
        <w:t>1.5 ton</w:t>
      </w:r>
      <w:proofErr w:type="gramEnd"/>
      <w:r>
        <w:rPr>
          <w:rFonts w:ascii="Trebuchet MS" w:hAnsi="Trebuchet MS"/>
          <w:color w:val="181410"/>
        </w:rPr>
        <w:t xml:space="preserve"> inverter model with Eco Cool performance, R-32 refrigerant, and quiet room comfort.</w:t>
      </w:r>
    </w:p>
    <w:p w14:paraId="651015F7" w14:textId="77777777" w:rsidR="00853259" w:rsidRDefault="00853259" w:rsidP="00853259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Specifications</w:t>
      </w:r>
    </w:p>
    <w:p w14:paraId="35278DB5" w14:textId="77777777" w:rsidR="00853259" w:rsidRDefault="00853259" w:rsidP="007E22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Model: CS-PS13UKF</w:t>
      </w:r>
    </w:p>
    <w:p w14:paraId="49741E96" w14:textId="77777777" w:rsidR="00853259" w:rsidRDefault="00853259" w:rsidP="007E22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Capacity: 1.5 Ton</w:t>
      </w:r>
    </w:p>
    <w:p w14:paraId="06C6456D" w14:textId="77777777" w:rsidR="00853259" w:rsidRDefault="00853259" w:rsidP="007E22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Cooling: 18,000 BTU/</w:t>
      </w:r>
      <w:proofErr w:type="spellStart"/>
      <w:r>
        <w:rPr>
          <w:rFonts w:ascii="Trebuchet MS" w:hAnsi="Trebuchet MS"/>
          <w:color w:val="181410"/>
        </w:rPr>
        <w:t>hr</w:t>
      </w:r>
      <w:proofErr w:type="spellEnd"/>
    </w:p>
    <w:p w14:paraId="7F620D68" w14:textId="77777777" w:rsidR="00853259" w:rsidRDefault="00853259" w:rsidP="007E229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Refrigerant: R-32</w:t>
      </w:r>
    </w:p>
    <w:p w14:paraId="6FA9526D" w14:textId="77777777" w:rsidR="00853259" w:rsidRDefault="00853259" w:rsidP="00853259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Key Features</w:t>
      </w:r>
    </w:p>
    <w:p w14:paraId="4DCC2558" w14:textId="77777777" w:rsidR="00853259" w:rsidRDefault="00853259" w:rsidP="007E229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Panasonic inverter</w:t>
      </w:r>
    </w:p>
    <w:p w14:paraId="2BC183A7" w14:textId="77777777" w:rsidR="00853259" w:rsidRDefault="00853259" w:rsidP="007E229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Turbo cooling</w:t>
      </w:r>
    </w:p>
    <w:p w14:paraId="39E4599C" w14:textId="77777777" w:rsidR="00853259" w:rsidRDefault="00853259" w:rsidP="007E229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Blue fin condenser</w:t>
      </w:r>
      <w:bookmarkStart w:id="1" w:name="_GoBack"/>
      <w:bookmarkEnd w:id="1"/>
    </w:p>
    <w:p w14:paraId="084E9B81" w14:textId="77777777" w:rsidR="00853259" w:rsidRDefault="00853259" w:rsidP="007E229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Whisper-quiet operation</w:t>
      </w:r>
    </w:p>
    <w:p w14:paraId="64057E22" w14:textId="03127CD1" w:rsidR="00F86200" w:rsidRDefault="00F86200" w:rsidP="004B4BDE">
      <w:pPr>
        <w:pStyle w:val="h5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</w:p>
    <w:p w14:paraId="26B8463A" w14:textId="03A566F1" w:rsidR="00FC0EC3" w:rsidRDefault="00FC0EC3" w:rsidP="00F86200">
      <w:pPr>
        <w:pStyle w:val="h5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</w:p>
    <w:p w14:paraId="51F993D9" w14:textId="79AF8862" w:rsidR="002715A5" w:rsidRPr="00BC5828" w:rsidRDefault="002715A5" w:rsidP="00BC5828">
      <w:pPr>
        <w:pStyle w:val="Heading4"/>
        <w:shd w:val="clear" w:color="auto" w:fill="FFFFFF"/>
        <w:spacing w:before="0"/>
        <w:rPr>
          <w:rFonts w:ascii="Trebuchet MS" w:hAnsi="Trebuchet MS"/>
          <w:bCs w:val="0"/>
          <w:color w:val="943634" w:themeColor="accent2" w:themeShade="BF"/>
          <w:sz w:val="28"/>
        </w:rPr>
      </w:pPr>
    </w:p>
    <w:p w14:paraId="34DAFF24" w14:textId="286A03DF" w:rsidR="00AD1A97" w:rsidRPr="000A681F" w:rsidRDefault="00AD1A97" w:rsidP="000A681F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397FDF1D" w14:textId="13EFFDB1" w:rsidR="00146949" w:rsidRPr="00AD1A97" w:rsidRDefault="00146949" w:rsidP="00AD1A97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4F9C6222" w14:textId="726BD89F" w:rsidR="00E95570" w:rsidRDefault="00E95570" w:rsidP="00F6098A">
      <w:pPr>
        <w:pStyle w:val="Heading4"/>
        <w:shd w:val="clear" w:color="auto" w:fill="FFFFFF"/>
        <w:spacing w:before="0"/>
        <w:rPr>
          <w:rFonts w:ascii="Trebuchet MS" w:hAnsi="Trebuchet MS"/>
          <w:color w:val="181410"/>
        </w:rPr>
      </w:pPr>
    </w:p>
    <w:p w14:paraId="12D790AF" w14:textId="77777777" w:rsidR="00834D70" w:rsidRDefault="00834D70" w:rsidP="001E42DD">
      <w:pPr>
        <w:pStyle w:val="ListBullet"/>
        <w:numPr>
          <w:ilvl w:val="0"/>
          <w:numId w:val="0"/>
        </w:numPr>
        <w:ind w:left="360"/>
      </w:pPr>
    </w:p>
    <w:sectPr w:rsidR="00834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946A3A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B249D2"/>
    <w:multiLevelType w:val="multilevel"/>
    <w:tmpl w:val="94F8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427C2"/>
    <w:multiLevelType w:val="multilevel"/>
    <w:tmpl w:val="1500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81F"/>
    <w:rsid w:val="00146949"/>
    <w:rsid w:val="0015074B"/>
    <w:rsid w:val="001958AD"/>
    <w:rsid w:val="001E42DD"/>
    <w:rsid w:val="002107E0"/>
    <w:rsid w:val="002135EC"/>
    <w:rsid w:val="002300D1"/>
    <w:rsid w:val="00264997"/>
    <w:rsid w:val="002715A5"/>
    <w:rsid w:val="0029639D"/>
    <w:rsid w:val="002B7957"/>
    <w:rsid w:val="00326CF6"/>
    <w:rsid w:val="00326F90"/>
    <w:rsid w:val="00333661"/>
    <w:rsid w:val="00436197"/>
    <w:rsid w:val="004746CE"/>
    <w:rsid w:val="004B4B7D"/>
    <w:rsid w:val="004B4BDE"/>
    <w:rsid w:val="005551F5"/>
    <w:rsid w:val="0065111E"/>
    <w:rsid w:val="006F7C7C"/>
    <w:rsid w:val="00740BF1"/>
    <w:rsid w:val="00774B95"/>
    <w:rsid w:val="00777A95"/>
    <w:rsid w:val="00785264"/>
    <w:rsid w:val="007E229B"/>
    <w:rsid w:val="00815DB9"/>
    <w:rsid w:val="00834D70"/>
    <w:rsid w:val="00853259"/>
    <w:rsid w:val="008D29D1"/>
    <w:rsid w:val="009163E2"/>
    <w:rsid w:val="009928C2"/>
    <w:rsid w:val="00A34F1E"/>
    <w:rsid w:val="00AA1D8D"/>
    <w:rsid w:val="00AD1A97"/>
    <w:rsid w:val="00B04F8F"/>
    <w:rsid w:val="00B24E22"/>
    <w:rsid w:val="00B47730"/>
    <w:rsid w:val="00B525FE"/>
    <w:rsid w:val="00B93E0B"/>
    <w:rsid w:val="00BC5828"/>
    <w:rsid w:val="00CB0664"/>
    <w:rsid w:val="00D10E01"/>
    <w:rsid w:val="00E024D6"/>
    <w:rsid w:val="00E15D7D"/>
    <w:rsid w:val="00E2783D"/>
    <w:rsid w:val="00E517DA"/>
    <w:rsid w:val="00E95570"/>
    <w:rsid w:val="00EA4318"/>
    <w:rsid w:val="00EE1FFF"/>
    <w:rsid w:val="00F6098A"/>
    <w:rsid w:val="00F86200"/>
    <w:rsid w:val="00FC0E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664BB"/>
  <w14:defaultImageDpi w14:val="300"/>
  <w15:docId w15:val="{ABA0AFA8-2F4A-4E1C-96B0-8C66EE33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5">
    <w:name w:val="h5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-3">
    <w:name w:val="mb-3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9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4843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0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1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90936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344262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3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917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511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112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454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9489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60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6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098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3278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496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9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7753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675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28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3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29240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0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0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71152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42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3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5106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9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5051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70247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7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5219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6294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312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3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C1DFF9-DA6F-46FF-8A1E-720CC6790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ASGHAR</cp:lastModifiedBy>
  <cp:revision>2</cp:revision>
  <cp:lastPrinted>2026-04-23T16:41:00Z</cp:lastPrinted>
  <dcterms:created xsi:type="dcterms:W3CDTF">2026-04-23T19:46:00Z</dcterms:created>
  <dcterms:modified xsi:type="dcterms:W3CDTF">2026-04-23T19:46:00Z</dcterms:modified>
  <cp:category/>
</cp:coreProperties>
</file>