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793BCFFD" w:rsidR="009163E2" w:rsidRPr="00AD1A97" w:rsidRDefault="00FF7897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129392EE">
            <wp:simplePos x="0" y="0"/>
            <wp:positionH relativeFrom="margin">
              <wp:posOffset>2310765</wp:posOffset>
            </wp:positionH>
            <wp:positionV relativeFrom="margin">
              <wp:posOffset>-20320</wp:posOffset>
            </wp:positionV>
            <wp:extent cx="848995" cy="167640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7E0" w14:textId="20BC8983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bookmarkStart w:id="0" w:name="_GoBack"/>
      <w:r w:rsidRPr="002107E0">
        <w:rPr>
          <w:bCs w:val="0"/>
          <w:color w:val="E36C0A" w:themeColor="accent6" w:themeShade="BF"/>
          <w:sz w:val="32"/>
        </w:rPr>
        <w:t xml:space="preserve">Panasonic </w:t>
      </w:r>
      <w:r w:rsidR="00FF7897" w:rsidRPr="00FF7897">
        <w:rPr>
          <w:bCs w:val="0"/>
          <w:color w:val="E36C0A" w:themeColor="accent6" w:themeShade="BF"/>
          <w:sz w:val="32"/>
        </w:rPr>
        <w:t>French Door Refrigerato</w:t>
      </w:r>
      <w:r w:rsidR="00FF7897">
        <w:rPr>
          <w:bCs w:val="0"/>
          <w:color w:val="E36C0A" w:themeColor="accent6" w:themeShade="BF"/>
          <w:sz w:val="32"/>
        </w:rPr>
        <w:t>r</w:t>
      </w:r>
    </w:p>
    <w:bookmarkEnd w:id="0"/>
    <w:p w14:paraId="55E33DA2" w14:textId="77777777" w:rsidR="00FF7897" w:rsidRDefault="00FF7897" w:rsidP="00FF7897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Rs.310,000</w:t>
      </w:r>
    </w:p>
    <w:p w14:paraId="09C04234" w14:textId="77777777" w:rsidR="00FF7897" w:rsidRDefault="00FF7897" w:rsidP="00FF7897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Panasonic French Door Refrigerator NR-DZ600GTXN offers 600 </w:t>
      </w:r>
      <w:proofErr w:type="spellStart"/>
      <w:r>
        <w:rPr>
          <w:rFonts w:ascii="Trebuchet MS" w:hAnsi="Trebuchet MS"/>
          <w:color w:val="181410"/>
        </w:rPr>
        <w:t>litre</w:t>
      </w:r>
      <w:proofErr w:type="spellEnd"/>
      <w:r>
        <w:rPr>
          <w:rFonts w:ascii="Trebuchet MS" w:hAnsi="Trebuchet MS"/>
          <w:color w:val="181410"/>
        </w:rPr>
        <w:t xml:space="preserve"> storage, AI-controlled inverter cooling, and premium stainless styling.</w:t>
      </w:r>
    </w:p>
    <w:p w14:paraId="2FB869E8" w14:textId="77777777" w:rsidR="00FF7897" w:rsidRDefault="00FF7897" w:rsidP="00FF7897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0C3B8C8" w14:textId="77777777" w:rsidR="00FF7897" w:rsidRDefault="00FF7897" w:rsidP="00FF78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NR-DZ600GTXN</w:t>
      </w:r>
    </w:p>
    <w:p w14:paraId="7F949FC7" w14:textId="77777777" w:rsidR="00FF7897" w:rsidRDefault="00FF7897" w:rsidP="00FF78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Capacity: 600 </w:t>
      </w:r>
      <w:proofErr w:type="spellStart"/>
      <w:r>
        <w:rPr>
          <w:rFonts w:ascii="Trebuchet MS" w:hAnsi="Trebuchet MS"/>
          <w:color w:val="181410"/>
        </w:rPr>
        <w:t>Litres</w:t>
      </w:r>
      <w:proofErr w:type="spellEnd"/>
    </w:p>
    <w:p w14:paraId="03C28E4E" w14:textId="77777777" w:rsidR="00FF7897" w:rsidRDefault="00FF7897" w:rsidP="00FF78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Energy Use: 0.58 kWh/day</w:t>
      </w:r>
    </w:p>
    <w:p w14:paraId="59DA074C" w14:textId="77777777" w:rsidR="00FF7897" w:rsidRDefault="00FF7897" w:rsidP="00FF78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Cooling: Panasonic Inverter with AI</w:t>
      </w:r>
    </w:p>
    <w:p w14:paraId="1C56DAF5" w14:textId="77777777" w:rsidR="00FF7897" w:rsidRDefault="00FF7897" w:rsidP="00FF7897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4B1AB581" w14:textId="77777777" w:rsidR="00FF7897" w:rsidRDefault="00FF7897" w:rsidP="00FF789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proofErr w:type="spellStart"/>
      <w:r>
        <w:rPr>
          <w:rFonts w:ascii="Trebuchet MS" w:hAnsi="Trebuchet MS"/>
          <w:color w:val="181410"/>
        </w:rPr>
        <w:t>NanoHealth</w:t>
      </w:r>
      <w:proofErr w:type="spellEnd"/>
      <w:r>
        <w:rPr>
          <w:rFonts w:ascii="Trebuchet MS" w:hAnsi="Trebuchet MS"/>
          <w:color w:val="181410"/>
        </w:rPr>
        <w:t xml:space="preserve"> deodorizing</w:t>
      </w:r>
    </w:p>
    <w:p w14:paraId="5AB20129" w14:textId="77777777" w:rsidR="00FF7897" w:rsidRDefault="00FF7897" w:rsidP="00FF789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Holiday mode</w:t>
      </w:r>
    </w:p>
    <w:p w14:paraId="79E35FED" w14:textId="77777777" w:rsidR="00FF7897" w:rsidRDefault="00FF7897" w:rsidP="00FF789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Quick freeze</w:t>
      </w:r>
    </w:p>
    <w:p w14:paraId="22E405BB" w14:textId="77777777" w:rsidR="00FF7897" w:rsidRDefault="00FF7897" w:rsidP="00FF789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Digital temperature control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A7B6581"/>
    <w:multiLevelType w:val="multilevel"/>
    <w:tmpl w:val="CA1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03637"/>
    <w:multiLevelType w:val="multilevel"/>
    <w:tmpl w:val="3CC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77A95"/>
    <w:rsid w:val="00785264"/>
    <w:rsid w:val="007E229B"/>
    <w:rsid w:val="00815DB9"/>
    <w:rsid w:val="00834D70"/>
    <w:rsid w:val="00853259"/>
    <w:rsid w:val="008D29D1"/>
    <w:rsid w:val="009163E2"/>
    <w:rsid w:val="009928C2"/>
    <w:rsid w:val="00A34F1E"/>
    <w:rsid w:val="00AA1D8D"/>
    <w:rsid w:val="00AD1A97"/>
    <w:rsid w:val="00B04F8F"/>
    <w:rsid w:val="00B24E22"/>
    <w:rsid w:val="00B47730"/>
    <w:rsid w:val="00B525FE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75D24"/>
    <w:rsid w:val="00F86200"/>
    <w:rsid w:val="00FC0EC3"/>
    <w:rsid w:val="00FC693F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3EC782-26E3-4DB1-A079-D7D355B73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2026-04-23T19:49:00Z</dcterms:created>
  <dcterms:modified xsi:type="dcterms:W3CDTF">2026-04-23T19:49:00Z</dcterms:modified>
  <cp:category/>
</cp:coreProperties>
</file>