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12609F56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53FA97E0" w14:textId="1FCD6F26" w:rsidR="002107E0" w:rsidRPr="002107E0" w:rsidRDefault="002107E0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70C43172">
            <wp:simplePos x="0" y="0"/>
            <wp:positionH relativeFrom="margin">
              <wp:posOffset>2267585</wp:posOffset>
            </wp:positionH>
            <wp:positionV relativeFrom="margin">
              <wp:posOffset>499110</wp:posOffset>
            </wp:positionV>
            <wp:extent cx="937895" cy="67754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7E0">
        <w:rPr>
          <w:bCs w:val="0"/>
          <w:color w:val="E36C0A" w:themeColor="accent6" w:themeShade="BF"/>
          <w:sz w:val="32"/>
        </w:rPr>
        <w:t>Panasonic Iron</w:t>
      </w:r>
    </w:p>
    <w:p w14:paraId="4FA15F04" w14:textId="77777777" w:rsidR="002107E0" w:rsidRDefault="002107E0" w:rsidP="002107E0">
      <w:pPr>
        <w:pStyle w:val="h5"/>
        <w:shd w:val="clear" w:color="auto" w:fill="FFFFFF"/>
        <w:spacing w:before="0" w:beforeAutospacing="0"/>
        <w:rPr>
          <w:color w:val="181410"/>
        </w:rPr>
      </w:pPr>
      <w:r>
        <w:rPr>
          <w:color w:val="181410"/>
        </w:rPr>
        <w:t>Rs.19,000</w:t>
      </w:r>
    </w:p>
    <w:p w14:paraId="7CC6F2D8" w14:textId="77777777" w:rsidR="002107E0" w:rsidRDefault="002107E0" w:rsidP="002107E0">
      <w:pPr>
        <w:pStyle w:val="mb-3"/>
        <w:shd w:val="clear" w:color="auto" w:fill="FFFFFF"/>
        <w:spacing w:before="0" w:beforeAutospacing="0"/>
        <w:rPr>
          <w:color w:val="181410"/>
        </w:rPr>
      </w:pPr>
      <w:r>
        <w:rPr>
          <w:color w:val="181410"/>
        </w:rPr>
        <w:t>A Panasonic electric iron is designed for fast, smooth, and efficient wrinkle removal, using advanced steam technology and durable soleplates for all types of fabrics.</w:t>
      </w:r>
    </w:p>
    <w:p w14:paraId="775F32DD" w14:textId="77777777" w:rsidR="002107E0" w:rsidRDefault="002107E0" w:rsidP="002107E0">
      <w:pPr>
        <w:pStyle w:val="Heading6"/>
        <w:shd w:val="clear" w:color="auto" w:fill="FFFFFF"/>
        <w:spacing w:before="0"/>
        <w:rPr>
          <w:color w:val="181410"/>
        </w:rPr>
      </w:pPr>
      <w:r>
        <w:rPr>
          <w:b/>
          <w:bCs/>
          <w:color w:val="181410"/>
        </w:rPr>
        <w:t>Specifications</w:t>
      </w:r>
    </w:p>
    <w:p w14:paraId="1A2F45CB" w14:textId="77777777" w:rsidR="002107E0" w:rsidRDefault="002107E0" w:rsidP="00A34F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Power: 1800W – 2600W</w:t>
      </w:r>
    </w:p>
    <w:p w14:paraId="229539D1" w14:textId="77777777" w:rsidR="002107E0" w:rsidRDefault="002107E0" w:rsidP="00A34F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Water Tank Capacity: 120 – 300 ml</w:t>
      </w:r>
    </w:p>
    <w:p w14:paraId="51D7BBD3" w14:textId="77777777" w:rsidR="002107E0" w:rsidRDefault="002107E0" w:rsidP="00A34F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Voltage: 220–240V</w:t>
      </w:r>
    </w:p>
    <w:p w14:paraId="5C4D70A2" w14:textId="77777777" w:rsidR="002107E0" w:rsidRDefault="002107E0" w:rsidP="00A34F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Heating Time: ~20–30 seconds (fast start models)</w:t>
      </w:r>
    </w:p>
    <w:p w14:paraId="21E6CEAB" w14:textId="77777777" w:rsidR="002107E0" w:rsidRDefault="002107E0" w:rsidP="002107E0">
      <w:pPr>
        <w:pStyle w:val="Heading6"/>
        <w:shd w:val="clear" w:color="auto" w:fill="FFFFFF"/>
        <w:spacing w:before="0"/>
        <w:rPr>
          <w:color w:val="181410"/>
        </w:rPr>
      </w:pPr>
      <w:r>
        <w:rPr>
          <w:b/>
          <w:bCs/>
          <w:color w:val="181410"/>
        </w:rPr>
        <w:t>Key Features</w:t>
      </w:r>
    </w:p>
    <w:p w14:paraId="2E934B77" w14:textId="77777777" w:rsidR="002107E0" w:rsidRDefault="002107E0" w:rsidP="00A34F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Suitable for different fabrics</w:t>
      </w:r>
    </w:p>
    <w:p w14:paraId="63C2E9CC" w14:textId="77777777" w:rsidR="002107E0" w:rsidRDefault="002107E0" w:rsidP="00A34F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Removes stubborn wrinkles easily</w:t>
      </w:r>
    </w:p>
    <w:p w14:paraId="47902195" w14:textId="77777777" w:rsidR="002107E0" w:rsidRDefault="002107E0" w:rsidP="00A34F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Can iron hanging clothes</w:t>
      </w:r>
      <w:bookmarkStart w:id="0" w:name="_GoBack"/>
      <w:bookmarkEnd w:id="0"/>
    </w:p>
    <w:p w14:paraId="7F652F3C" w14:textId="77777777" w:rsidR="002107E0" w:rsidRDefault="002107E0" w:rsidP="00A34F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color w:val="181410"/>
        </w:rPr>
      </w:pPr>
      <w:r>
        <w:rPr>
          <w:color w:val="181410"/>
        </w:rPr>
        <w:t>Adjustable Temperature Control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A027B13"/>
    <w:multiLevelType w:val="multilevel"/>
    <w:tmpl w:val="A71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56AC4"/>
    <w:multiLevelType w:val="multilevel"/>
    <w:tmpl w:val="5ED2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85264"/>
    <w:rsid w:val="00815DB9"/>
    <w:rsid w:val="00834D70"/>
    <w:rsid w:val="008D29D1"/>
    <w:rsid w:val="009163E2"/>
    <w:rsid w:val="00A34F1E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CEC210-F9DA-4FF4-BFA6-651A179FE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2026-04-23T19:36:00Z</dcterms:created>
  <dcterms:modified xsi:type="dcterms:W3CDTF">2026-04-23T19:36:00Z</dcterms:modified>
  <cp:category/>
</cp:coreProperties>
</file>