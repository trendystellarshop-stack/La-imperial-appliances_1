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1AE915B8" w:rsidR="009163E2" w:rsidRPr="00AD1A97" w:rsidRDefault="009163E2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</w:p>
    <w:p w14:paraId="53FA97E0" w14:textId="03CB0E6F" w:rsidR="002107E0" w:rsidRPr="002107E0" w:rsidRDefault="007E229B" w:rsidP="002107E0">
      <w:pPr>
        <w:pStyle w:val="Heading4"/>
        <w:shd w:val="clear" w:color="auto" w:fill="FFFFFF"/>
        <w:spacing w:before="0"/>
        <w:rPr>
          <w:bCs w:val="0"/>
          <w:color w:val="E36C0A" w:themeColor="accent6" w:themeShade="BF"/>
          <w:sz w:val="32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04F8776B">
            <wp:simplePos x="0" y="0"/>
            <wp:positionH relativeFrom="margin">
              <wp:posOffset>2266315</wp:posOffset>
            </wp:positionH>
            <wp:positionV relativeFrom="margin">
              <wp:posOffset>488315</wp:posOffset>
            </wp:positionV>
            <wp:extent cx="937895" cy="664845"/>
            <wp:effectExtent l="0" t="0" r="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2107E0" w:rsidRPr="002107E0">
        <w:rPr>
          <w:bCs w:val="0"/>
          <w:color w:val="E36C0A" w:themeColor="accent6" w:themeShade="BF"/>
          <w:sz w:val="32"/>
        </w:rPr>
        <w:t xml:space="preserve">Panasonic </w:t>
      </w:r>
      <w:r w:rsidR="00F75D24" w:rsidRPr="00F75D24">
        <w:rPr>
          <w:bCs w:val="0"/>
          <w:color w:val="E36C0A" w:themeColor="accent6" w:themeShade="BF"/>
          <w:sz w:val="32"/>
        </w:rPr>
        <w:t>convection microwave</w:t>
      </w:r>
      <w:r w:rsidR="00F75D24">
        <w:rPr>
          <w:bCs w:val="0"/>
          <w:color w:val="E36C0A" w:themeColor="accent6" w:themeShade="BF"/>
          <w:sz w:val="32"/>
        </w:rPr>
        <w:t xml:space="preserve"> oven</w:t>
      </w:r>
    </w:p>
    <w:p w14:paraId="0FAB428B" w14:textId="77777777" w:rsidR="00F75D24" w:rsidRDefault="00F75D24" w:rsidP="00F75D24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Rs.58,000</w:t>
      </w:r>
    </w:p>
    <w:p w14:paraId="38248485" w14:textId="77777777" w:rsidR="00F75D24" w:rsidRDefault="00F75D24" w:rsidP="00F75D24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Panasonic </w:t>
      </w:r>
      <w:bookmarkStart w:id="1" w:name="_Hlk227884048"/>
      <w:r>
        <w:rPr>
          <w:rFonts w:ascii="Trebuchet MS" w:hAnsi="Trebuchet MS"/>
          <w:color w:val="181410"/>
        </w:rPr>
        <w:t xml:space="preserve">convection microwave </w:t>
      </w:r>
      <w:bookmarkEnd w:id="1"/>
      <w:r>
        <w:rPr>
          <w:rFonts w:ascii="Trebuchet MS" w:hAnsi="Trebuchet MS"/>
          <w:color w:val="181410"/>
        </w:rPr>
        <w:t xml:space="preserve">NN-CT645MFSR combines microwave, convection, grill, and combination cooking with sensor support and a 27 </w:t>
      </w:r>
      <w:proofErr w:type="spellStart"/>
      <w:r>
        <w:rPr>
          <w:rFonts w:ascii="Trebuchet MS" w:hAnsi="Trebuchet MS"/>
          <w:color w:val="181410"/>
        </w:rPr>
        <w:t>litre</w:t>
      </w:r>
      <w:proofErr w:type="spellEnd"/>
      <w:r>
        <w:rPr>
          <w:rFonts w:ascii="Trebuchet MS" w:hAnsi="Trebuchet MS"/>
          <w:color w:val="181410"/>
        </w:rPr>
        <w:t xml:space="preserve"> capacity.</w:t>
      </w:r>
    </w:p>
    <w:p w14:paraId="6BFCBABB" w14:textId="77777777" w:rsidR="00F75D24" w:rsidRDefault="00F75D24" w:rsidP="00F75D24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59947EA9" w14:textId="77777777" w:rsidR="00F75D24" w:rsidRDefault="00F75D24" w:rsidP="00F75D2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NN-CT645MFSR</w:t>
      </w:r>
    </w:p>
    <w:p w14:paraId="30CBF46F" w14:textId="77777777" w:rsidR="00F75D24" w:rsidRDefault="00F75D24" w:rsidP="00F75D2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Capacity: 27 Liters</w:t>
      </w:r>
    </w:p>
    <w:p w14:paraId="1B6D1467" w14:textId="77777777" w:rsidR="00F75D24" w:rsidRDefault="00F75D24" w:rsidP="00F75D2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Microwave Power: 1000W</w:t>
      </w:r>
    </w:p>
    <w:p w14:paraId="42B4713C" w14:textId="77777777" w:rsidR="00F75D24" w:rsidRDefault="00F75D24" w:rsidP="00F75D2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Convection Power: 2500W</w:t>
      </w:r>
    </w:p>
    <w:p w14:paraId="1F68DF05" w14:textId="77777777" w:rsidR="00F75D24" w:rsidRDefault="00F75D24" w:rsidP="00F75D24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15407C97" w14:textId="77777777" w:rsidR="00F75D24" w:rsidRDefault="00F75D24" w:rsidP="00F75D2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True convection</w:t>
      </w:r>
    </w:p>
    <w:p w14:paraId="65F8620D" w14:textId="77777777" w:rsidR="00F75D24" w:rsidRDefault="00F75D24" w:rsidP="00F75D2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10 auto cook menus</w:t>
      </w:r>
    </w:p>
    <w:p w14:paraId="04D68B95" w14:textId="77777777" w:rsidR="00F75D24" w:rsidRDefault="00F75D24" w:rsidP="00F75D2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Sensor cooking</w:t>
      </w:r>
    </w:p>
    <w:p w14:paraId="35B57419" w14:textId="77777777" w:rsidR="00F75D24" w:rsidRDefault="00F75D24" w:rsidP="00F75D2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Multi-stage cooking</w:t>
      </w:r>
    </w:p>
    <w:p w14:paraId="64057E22" w14:textId="03127CD1" w:rsidR="00F86200" w:rsidRDefault="00F86200" w:rsidP="004B4BDE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26B8463A" w14:textId="03A566F1" w:rsidR="00FC0EC3" w:rsidRDefault="00FC0EC3" w:rsidP="00F86200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DE0896"/>
    <w:multiLevelType w:val="multilevel"/>
    <w:tmpl w:val="0F82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1170A"/>
    <w:multiLevelType w:val="multilevel"/>
    <w:tmpl w:val="FD16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958AD"/>
    <w:rsid w:val="001E42DD"/>
    <w:rsid w:val="002107E0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4B4BDE"/>
    <w:rsid w:val="005551F5"/>
    <w:rsid w:val="0065111E"/>
    <w:rsid w:val="006F7C7C"/>
    <w:rsid w:val="00740BF1"/>
    <w:rsid w:val="00774B95"/>
    <w:rsid w:val="00777A95"/>
    <w:rsid w:val="00785264"/>
    <w:rsid w:val="007E229B"/>
    <w:rsid w:val="00815DB9"/>
    <w:rsid w:val="00834D70"/>
    <w:rsid w:val="00853259"/>
    <w:rsid w:val="008D29D1"/>
    <w:rsid w:val="009163E2"/>
    <w:rsid w:val="009928C2"/>
    <w:rsid w:val="00A34F1E"/>
    <w:rsid w:val="00AA1D8D"/>
    <w:rsid w:val="00AD1A97"/>
    <w:rsid w:val="00B04F8F"/>
    <w:rsid w:val="00B24E22"/>
    <w:rsid w:val="00B47730"/>
    <w:rsid w:val="00B525FE"/>
    <w:rsid w:val="00B93E0B"/>
    <w:rsid w:val="00BC5828"/>
    <w:rsid w:val="00CB0664"/>
    <w:rsid w:val="00D10E01"/>
    <w:rsid w:val="00E024D6"/>
    <w:rsid w:val="00E15D7D"/>
    <w:rsid w:val="00E2783D"/>
    <w:rsid w:val="00E517DA"/>
    <w:rsid w:val="00E95570"/>
    <w:rsid w:val="00EA4318"/>
    <w:rsid w:val="00EE1FFF"/>
    <w:rsid w:val="00F6098A"/>
    <w:rsid w:val="00F75D24"/>
    <w:rsid w:val="00F86200"/>
    <w:rsid w:val="00FC0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843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90936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42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7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9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10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5051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24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E22757-643F-4889-8E6A-F70EDDD63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2026-04-23T19:48:00Z</dcterms:created>
  <dcterms:modified xsi:type="dcterms:W3CDTF">2026-04-23T19:48:00Z</dcterms:modified>
  <cp:category/>
</cp:coreProperties>
</file>