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22682127" w:rsidR="009163E2" w:rsidRPr="00AD1A97" w:rsidRDefault="009163E2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</w:p>
    <w:p w14:paraId="1F790C22" w14:textId="77777777" w:rsidR="00AD1A97" w:rsidRPr="00AD1A97" w:rsidRDefault="00AD1A97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  <w:r w:rsidRPr="00AD1A97">
        <w:rPr>
          <w:rFonts w:ascii="Trebuchet MS" w:hAnsi="Trebuchet MS"/>
          <w:b w:val="0"/>
          <w:bCs w:val="0"/>
          <w:color w:val="FF0000"/>
          <w:highlight w:val="lightGray"/>
        </w:rPr>
        <w:t>Dawlance Grilling Microwave Oven</w:t>
      </w:r>
    </w:p>
    <w:p w14:paraId="01D342CE" w14:textId="78E4350E" w:rsidR="00AD1A97" w:rsidRDefault="00AD1A97" w:rsidP="00AD1A97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2ECCDDFB">
            <wp:simplePos x="0" y="0"/>
            <wp:positionH relativeFrom="margin">
              <wp:posOffset>2275840</wp:posOffset>
            </wp:positionH>
            <wp:positionV relativeFrom="margin">
              <wp:posOffset>570865</wp:posOffset>
            </wp:positionV>
            <wp:extent cx="937895" cy="532130"/>
            <wp:effectExtent l="0" t="0" r="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</w:rPr>
        <w:t>Rs.47,731</w:t>
      </w:r>
    </w:p>
    <w:p w14:paraId="20B69322" w14:textId="77777777" w:rsidR="00AD1A97" w:rsidRDefault="00AD1A97" w:rsidP="00AD1A97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Dawlance DW-142-HZP grilling microwave oven combines microwave and grill cooking with digital controls and compact countertop convenience.</w:t>
      </w:r>
    </w:p>
    <w:p w14:paraId="17373EF9" w14:textId="77777777" w:rsidR="00AD1A97" w:rsidRDefault="00AD1A97" w:rsidP="00AD1A97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3D7782BD" w14:textId="77777777" w:rsidR="00AD1A97" w:rsidRDefault="00AD1A97" w:rsidP="00AD1A97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DW-142-HZP</w:t>
      </w:r>
    </w:p>
    <w:p w14:paraId="2CDF73EA" w14:textId="77777777" w:rsidR="00AD1A97" w:rsidRDefault="00AD1A97" w:rsidP="00AD1A97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Capacity: 20 Liters</w:t>
      </w:r>
    </w:p>
    <w:p w14:paraId="136E9707" w14:textId="77777777" w:rsidR="00AD1A97" w:rsidRDefault="00AD1A97" w:rsidP="00AD1A97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Microwave Power: 800W</w:t>
      </w:r>
    </w:p>
    <w:p w14:paraId="14A491CE" w14:textId="77777777" w:rsidR="00AD1A97" w:rsidRDefault="00AD1A97" w:rsidP="00AD1A97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Grill Power: 1000W</w:t>
      </w:r>
    </w:p>
    <w:p w14:paraId="087A5066" w14:textId="77777777" w:rsidR="00AD1A97" w:rsidRDefault="00AD1A97" w:rsidP="00AD1A97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576B143F" w14:textId="77777777" w:rsidR="00AD1A97" w:rsidRDefault="00AD1A97" w:rsidP="00AD1A97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Cook King menus</w:t>
      </w:r>
    </w:p>
    <w:p w14:paraId="41F4A1C2" w14:textId="77777777" w:rsidR="00AD1A97" w:rsidRDefault="00AD1A97" w:rsidP="00AD1A97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Grill function</w:t>
      </w:r>
    </w:p>
    <w:p w14:paraId="60EE6664" w14:textId="77777777" w:rsidR="00AD1A97" w:rsidRDefault="00AD1A97" w:rsidP="00AD1A97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5 power levels</w:t>
      </w:r>
    </w:p>
    <w:p w14:paraId="34DAFF24" w14:textId="77777777" w:rsidR="00AD1A97" w:rsidRDefault="00AD1A97" w:rsidP="00AD1A97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Digital timer display</w:t>
      </w:r>
      <w:bookmarkStart w:id="0" w:name="_GoBack"/>
      <w:bookmarkEnd w:id="0"/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5E4CCE"/>
    <w:multiLevelType w:val="multilevel"/>
    <w:tmpl w:val="5AA6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C0C6C"/>
    <w:multiLevelType w:val="multilevel"/>
    <w:tmpl w:val="569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5676A"/>
    <w:multiLevelType w:val="multilevel"/>
    <w:tmpl w:val="4D0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F19D4"/>
    <w:multiLevelType w:val="multilevel"/>
    <w:tmpl w:val="176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36923"/>
    <w:multiLevelType w:val="multilevel"/>
    <w:tmpl w:val="4F8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D612C"/>
    <w:multiLevelType w:val="multilevel"/>
    <w:tmpl w:val="486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102FA"/>
    <w:multiLevelType w:val="multilevel"/>
    <w:tmpl w:val="A01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85055"/>
    <w:multiLevelType w:val="multilevel"/>
    <w:tmpl w:val="336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A6BAA"/>
    <w:multiLevelType w:val="multilevel"/>
    <w:tmpl w:val="510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5650A"/>
    <w:multiLevelType w:val="multilevel"/>
    <w:tmpl w:val="072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E5D81"/>
    <w:multiLevelType w:val="multilevel"/>
    <w:tmpl w:val="CB9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43134"/>
    <w:multiLevelType w:val="multilevel"/>
    <w:tmpl w:val="C26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20E08"/>
    <w:multiLevelType w:val="multilevel"/>
    <w:tmpl w:val="E77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D5E51"/>
    <w:multiLevelType w:val="multilevel"/>
    <w:tmpl w:val="3FB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2014E"/>
    <w:multiLevelType w:val="multilevel"/>
    <w:tmpl w:val="743C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251CA"/>
    <w:multiLevelType w:val="multilevel"/>
    <w:tmpl w:val="061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12578"/>
    <w:multiLevelType w:val="multilevel"/>
    <w:tmpl w:val="337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C12C7"/>
    <w:multiLevelType w:val="multilevel"/>
    <w:tmpl w:val="31F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D08DD"/>
    <w:multiLevelType w:val="multilevel"/>
    <w:tmpl w:val="49C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20053"/>
    <w:multiLevelType w:val="multilevel"/>
    <w:tmpl w:val="3EA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93455"/>
    <w:multiLevelType w:val="multilevel"/>
    <w:tmpl w:val="B32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039D3"/>
    <w:multiLevelType w:val="multilevel"/>
    <w:tmpl w:val="41E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7595C"/>
    <w:multiLevelType w:val="multilevel"/>
    <w:tmpl w:val="DDB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36C87"/>
    <w:multiLevelType w:val="multilevel"/>
    <w:tmpl w:val="6CE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E2ECB"/>
    <w:multiLevelType w:val="multilevel"/>
    <w:tmpl w:val="CDC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661FAF"/>
    <w:multiLevelType w:val="multilevel"/>
    <w:tmpl w:val="86E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F5F55"/>
    <w:multiLevelType w:val="multilevel"/>
    <w:tmpl w:val="0516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871652"/>
    <w:multiLevelType w:val="multilevel"/>
    <w:tmpl w:val="EB5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0274B"/>
    <w:multiLevelType w:val="multilevel"/>
    <w:tmpl w:val="4E9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8C30AB"/>
    <w:multiLevelType w:val="multilevel"/>
    <w:tmpl w:val="AEC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DC0770"/>
    <w:multiLevelType w:val="multilevel"/>
    <w:tmpl w:val="F4C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DD403B"/>
    <w:multiLevelType w:val="multilevel"/>
    <w:tmpl w:val="A69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8"/>
  </w:num>
  <w:num w:numId="11">
    <w:abstractNumId w:val="17"/>
  </w:num>
  <w:num w:numId="12">
    <w:abstractNumId w:val="32"/>
  </w:num>
  <w:num w:numId="13">
    <w:abstractNumId w:val="31"/>
  </w:num>
  <w:num w:numId="14">
    <w:abstractNumId w:val="34"/>
  </w:num>
  <w:num w:numId="15">
    <w:abstractNumId w:val="30"/>
  </w:num>
  <w:num w:numId="16">
    <w:abstractNumId w:val="20"/>
  </w:num>
  <w:num w:numId="17">
    <w:abstractNumId w:val="15"/>
  </w:num>
  <w:num w:numId="18">
    <w:abstractNumId w:val="13"/>
  </w:num>
  <w:num w:numId="19">
    <w:abstractNumId w:val="14"/>
  </w:num>
  <w:num w:numId="20">
    <w:abstractNumId w:val="10"/>
  </w:num>
  <w:num w:numId="21">
    <w:abstractNumId w:val="27"/>
  </w:num>
  <w:num w:numId="22">
    <w:abstractNumId w:val="39"/>
  </w:num>
  <w:num w:numId="23">
    <w:abstractNumId w:val="12"/>
  </w:num>
  <w:num w:numId="24">
    <w:abstractNumId w:val="37"/>
  </w:num>
  <w:num w:numId="25">
    <w:abstractNumId w:val="19"/>
  </w:num>
  <w:num w:numId="26">
    <w:abstractNumId w:val="40"/>
  </w:num>
  <w:num w:numId="27">
    <w:abstractNumId w:val="25"/>
  </w:num>
  <w:num w:numId="28">
    <w:abstractNumId w:val="21"/>
  </w:num>
  <w:num w:numId="29">
    <w:abstractNumId w:val="23"/>
  </w:num>
  <w:num w:numId="30">
    <w:abstractNumId w:val="28"/>
  </w:num>
  <w:num w:numId="31">
    <w:abstractNumId w:val="29"/>
  </w:num>
  <w:num w:numId="32">
    <w:abstractNumId w:val="24"/>
  </w:num>
  <w:num w:numId="33">
    <w:abstractNumId w:val="11"/>
  </w:num>
  <w:num w:numId="34">
    <w:abstractNumId w:val="33"/>
  </w:num>
  <w:num w:numId="35">
    <w:abstractNumId w:val="18"/>
  </w:num>
  <w:num w:numId="36">
    <w:abstractNumId w:val="22"/>
  </w:num>
  <w:num w:numId="37">
    <w:abstractNumId w:val="26"/>
  </w:num>
  <w:num w:numId="38">
    <w:abstractNumId w:val="35"/>
  </w:num>
  <w:num w:numId="39">
    <w:abstractNumId w:val="16"/>
  </w:num>
  <w:num w:numId="40">
    <w:abstractNumId w:val="36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949"/>
    <w:rsid w:val="0015074B"/>
    <w:rsid w:val="001E42DD"/>
    <w:rsid w:val="002135EC"/>
    <w:rsid w:val="002300D1"/>
    <w:rsid w:val="00264997"/>
    <w:rsid w:val="0029639D"/>
    <w:rsid w:val="00326CF6"/>
    <w:rsid w:val="00326F90"/>
    <w:rsid w:val="00333661"/>
    <w:rsid w:val="00436197"/>
    <w:rsid w:val="004746CE"/>
    <w:rsid w:val="005551F5"/>
    <w:rsid w:val="0065111E"/>
    <w:rsid w:val="006F7C7C"/>
    <w:rsid w:val="00740BF1"/>
    <w:rsid w:val="00834D70"/>
    <w:rsid w:val="009163E2"/>
    <w:rsid w:val="00AA1D8D"/>
    <w:rsid w:val="00AD1A97"/>
    <w:rsid w:val="00B47730"/>
    <w:rsid w:val="00B93E0B"/>
    <w:rsid w:val="00CB0664"/>
    <w:rsid w:val="00D10E01"/>
    <w:rsid w:val="00E024D6"/>
    <w:rsid w:val="00E2783D"/>
    <w:rsid w:val="00E517DA"/>
    <w:rsid w:val="00E95570"/>
    <w:rsid w:val="00EA4318"/>
    <w:rsid w:val="00EE1FFF"/>
    <w:rsid w:val="00F60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6E2EBE-DDFE-4935-A72C-39D862178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2026-04-23T18:29:00Z</dcterms:created>
  <dcterms:modified xsi:type="dcterms:W3CDTF">2026-04-23T18:29:00Z</dcterms:modified>
  <cp:category/>
</cp:coreProperties>
</file>